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10146" w14:textId="77777777" w:rsidR="00826634" w:rsidRDefault="00000000">
      <w:pPr>
        <w:pStyle w:val="Title"/>
      </w:pPr>
      <w:r>
        <w:t>Design of a 4-Layer PCB Similar to Arduino Uno Using Atmega328p Microcontroller</w:t>
      </w:r>
    </w:p>
    <w:p w14:paraId="22DACAC0" w14:textId="77777777" w:rsidR="00826634" w:rsidRDefault="00000000">
      <w:pPr>
        <w:pStyle w:val="Heading1"/>
      </w:pPr>
      <w:r>
        <w:t>Assignment Requirements</w:t>
      </w:r>
    </w:p>
    <w:p w14:paraId="3EA0E5F1" w14:textId="77777777" w:rsidR="00826634" w:rsidRDefault="00000000">
      <w:r>
        <w:t>This project involves designing a 4-layer PCB inspired by the Arduino Uno board architecture. The design integrates the Atmega328p microcontroller along with supporting circuitry, using Surface Mount Technology (SMT) components and proper PCB design techniques.</w:t>
      </w:r>
    </w:p>
    <w:p w14:paraId="3DA21F40" w14:textId="77777777" w:rsidR="00826634" w:rsidRDefault="00000000">
      <w:pPr>
        <w:pStyle w:val="Heading1"/>
      </w:pPr>
      <w:r>
        <w:t>Steps to Complete</w:t>
      </w:r>
    </w:p>
    <w:p w14:paraId="0F95A5C8" w14:textId="77777777" w:rsidR="00826634" w:rsidRDefault="00000000">
      <w:pPr>
        <w:pStyle w:val="Heading2"/>
      </w:pPr>
      <w:r>
        <w:t>1. Project Setup</w:t>
      </w:r>
    </w:p>
    <w:p w14:paraId="7B05A0BA" w14:textId="77777777" w:rsidR="00826634" w:rsidRDefault="00000000">
      <w:r>
        <w:t xml:space="preserve">• Create a new PCB design project in </w:t>
      </w:r>
      <w:proofErr w:type="spellStart"/>
      <w:r>
        <w:t>KiCad</w:t>
      </w:r>
      <w:proofErr w:type="spellEnd"/>
      <w:r>
        <w:t>/Altium/Eagle (tool of your choice).</w:t>
      </w:r>
      <w:r>
        <w:br/>
        <w:t>• Define a 4-layer stack-up:</w:t>
      </w:r>
      <w:r>
        <w:br/>
        <w:t xml:space="preserve">   - Top Layer → Signal (high-speed digital traces, SMT components)</w:t>
      </w:r>
      <w:r>
        <w:br/>
        <w:t xml:space="preserve">   - Inner Layer 1 → Ground plane (for noise reduction and stable reference)</w:t>
      </w:r>
      <w:r>
        <w:br/>
        <w:t xml:space="preserve">   - Inner Layer 2 → Power plane (for distributing 5V/3.3V/AVCC)</w:t>
      </w:r>
      <w:r>
        <w:br/>
        <w:t xml:space="preserve">   - Bottom Layer → Signal (slower digital and analog routing)</w:t>
      </w:r>
    </w:p>
    <w:p w14:paraId="21F3ECD1" w14:textId="77777777" w:rsidR="00826634" w:rsidRDefault="00000000">
      <w:pPr>
        <w:pStyle w:val="Heading2"/>
      </w:pPr>
      <w:r>
        <w:t>2. Schematic &amp; Symbol/Footprint Design</w:t>
      </w:r>
    </w:p>
    <w:p w14:paraId="25D0E179" w14:textId="77777777" w:rsidR="00826634" w:rsidRDefault="00000000">
      <w:r>
        <w:t>• Draw the schematic for the Atmega328p (including reset, oscillator, power, and IO headers similar to Arduino Uno).</w:t>
      </w:r>
      <w:r>
        <w:br/>
        <w:t>• Create custom symbols and footprints where necessary.</w:t>
      </w:r>
      <w:r>
        <w:br/>
        <w:t>• Use SMT footprints for supporting components (resistors, capacitors, regulators, etc.).</w:t>
      </w:r>
    </w:p>
    <w:p w14:paraId="5966A6BD" w14:textId="77777777" w:rsidR="00826634" w:rsidRDefault="00000000">
      <w:pPr>
        <w:pStyle w:val="Heading2"/>
      </w:pPr>
      <w:r>
        <w:t>3. PCB Layout</w:t>
      </w:r>
    </w:p>
    <w:p w14:paraId="52177AF3" w14:textId="77777777" w:rsidR="00826634" w:rsidRDefault="00000000">
      <w:r>
        <w:t>• Place the Atmega328p centrally, with headers aligned like Arduino Uno.</w:t>
      </w:r>
      <w:r>
        <w:br/>
        <w:t>• Separate analog (ADC pins, AVCC) and digital (GPIO, UART, SPI, I2C) regions.</w:t>
      </w:r>
      <w:r>
        <w:br/>
        <w:t>• Use ground and power planes for noise immunity.</w:t>
      </w:r>
      <w:r>
        <w:br/>
        <w:t>• Route high-speed signals with controlled impedance.</w:t>
      </w:r>
      <w:r>
        <w:br/>
        <w:t>• Add fiducials, mounting holes, and silkscreen labeling.</w:t>
      </w:r>
    </w:p>
    <w:p w14:paraId="69D49165" w14:textId="77777777" w:rsidR="00826634" w:rsidRDefault="00000000">
      <w:pPr>
        <w:pStyle w:val="Heading2"/>
      </w:pPr>
      <w:r>
        <w:t>4. Verification &amp; Outputs</w:t>
      </w:r>
    </w:p>
    <w:p w14:paraId="1ADAB6B8" w14:textId="77777777" w:rsidR="00826634" w:rsidRDefault="00000000">
      <w:r>
        <w:t>• Run Design Rule Check (DRC) to eliminate errors.</w:t>
      </w:r>
      <w:r>
        <w:br/>
      </w:r>
      <w:r>
        <w:br/>
        <w:t>Generate deliverables:</w:t>
      </w:r>
      <w:r>
        <w:br/>
        <w:t>• PDF of schematic.</w:t>
      </w:r>
      <w:r>
        <w:br/>
      </w:r>
      <w:r>
        <w:lastRenderedPageBreak/>
        <w:t>• Layer-wise PDF views of PCB layout.</w:t>
      </w:r>
      <w:r>
        <w:br/>
        <w:t>• 3D view screenshots of the board.</w:t>
      </w:r>
      <w:r>
        <w:br/>
        <w:t>• Screenshot showing layer stack-up and analog/digital separation.</w:t>
      </w:r>
      <w:r>
        <w:br/>
        <w:t>• Gerber and Drill files for manufacturing.</w:t>
      </w:r>
    </w:p>
    <w:p w14:paraId="53A08151" w14:textId="77777777" w:rsidR="00826634" w:rsidRDefault="00000000">
      <w:pPr>
        <w:pStyle w:val="Heading1"/>
      </w:pPr>
      <w:r>
        <w:t>Project Description (Report Section)</w:t>
      </w:r>
    </w:p>
    <w:p w14:paraId="042FDA17" w14:textId="77777777" w:rsidR="0068241E" w:rsidRPr="0068241E" w:rsidRDefault="00000000" w:rsidP="0068241E">
      <w:pPr>
        <w:rPr>
          <w:b/>
          <w:bCs/>
          <w:sz w:val="24"/>
          <w:szCs w:val="24"/>
        </w:rPr>
      </w:pPr>
      <w:r>
        <w:t>This project replicates the design of an Arduino Uno using a 4-layer PCB with the Atmega328p microcontroller. By integrating schematic design, custom symbol/footprint creation, PCB layout, and manufacturing file generation, learners gain hands-on experience in real-world PCB design practices.</w:t>
      </w:r>
      <w:r>
        <w:br/>
      </w:r>
      <w:r>
        <w:br/>
        <w:t>The 4-layer stack-up ensures proper power distribution and signal integrity, while careful layout separates analog and digital domains. Deliverables include schematic, layout, 3D views, and fabrication files — preparing learners for actual prototyping and PCB manufacturing.</w:t>
      </w:r>
      <w:r w:rsidR="0030222D">
        <w:br/>
      </w:r>
      <w:r w:rsidR="0030222D">
        <w:br/>
      </w:r>
      <w:r w:rsidR="0030222D" w:rsidRPr="0030222D">
        <w:rPr>
          <w:b/>
          <w:bCs/>
          <w:sz w:val="32"/>
          <w:szCs w:val="32"/>
          <w:u w:val="single"/>
        </w:rPr>
        <w:t>Component analogy</w:t>
      </w:r>
      <w:r w:rsidR="0030222D">
        <w:rPr>
          <w:b/>
          <w:bCs/>
          <w:sz w:val="32"/>
          <w:szCs w:val="32"/>
          <w:u w:val="single"/>
        </w:rPr>
        <w:t>:</w:t>
      </w:r>
      <w:r w:rsidR="0030222D">
        <w:rPr>
          <w:b/>
          <w:bCs/>
          <w:sz w:val="32"/>
          <w:szCs w:val="32"/>
          <w:u w:val="single"/>
        </w:rPr>
        <w:br/>
      </w:r>
      <w:r w:rsidR="0030222D">
        <w:rPr>
          <w:b/>
          <w:bCs/>
          <w:sz w:val="32"/>
          <w:szCs w:val="32"/>
          <w:u w:val="single"/>
        </w:rPr>
        <w:br/>
      </w:r>
      <w:r w:rsidR="0030222D">
        <w:rPr>
          <w:sz w:val="24"/>
          <w:szCs w:val="24"/>
        </w:rPr>
        <w:t>- MC33269D -&gt; a low dropout voltage regulator (LDO)</w:t>
      </w:r>
      <w:r w:rsidR="0030222D">
        <w:rPr>
          <w:sz w:val="24"/>
          <w:szCs w:val="24"/>
        </w:rPr>
        <w:br/>
        <w:t>It converts the input high voltage from the power jack to a stable lower voltage (5V or 3.3V)</w:t>
      </w:r>
      <w:r w:rsidR="0030222D">
        <w:rPr>
          <w:sz w:val="24"/>
          <w:szCs w:val="24"/>
        </w:rPr>
        <w:br/>
        <w:t>- LMV358D -&gt; dual low voltage op-amp</w:t>
      </w:r>
      <w:r w:rsidR="002F3523">
        <w:rPr>
          <w:sz w:val="24"/>
          <w:szCs w:val="24"/>
        </w:rPr>
        <w:t>, optimized for the 3.3V and 5V digital/analog systems, used for signal conditioning, best for interfacing the microcontrollers with the sensors.</w:t>
      </w:r>
      <w:r w:rsidR="002F3523">
        <w:rPr>
          <w:sz w:val="24"/>
          <w:szCs w:val="24"/>
        </w:rPr>
        <w:br/>
        <w:t xml:space="preserve">It is used as: amplifier, filter, level shifter, differential amplifier, </w:t>
      </w:r>
      <w:proofErr w:type="spellStart"/>
      <w:r w:rsidR="002F3523">
        <w:rPr>
          <w:sz w:val="24"/>
          <w:szCs w:val="24"/>
        </w:rPr>
        <w:t>etcc</w:t>
      </w:r>
      <w:proofErr w:type="spellEnd"/>
      <w:r w:rsidR="002F3523">
        <w:rPr>
          <w:sz w:val="24"/>
          <w:szCs w:val="24"/>
        </w:rPr>
        <w:t>.. (depends on the circuitry)</w:t>
      </w:r>
      <w:r w:rsidR="00985955">
        <w:rPr>
          <w:sz w:val="24"/>
          <w:szCs w:val="24"/>
        </w:rPr>
        <w:br/>
        <w:t xml:space="preserve">- The diode between the reset pin in the ATmega328p and the pd7 pin of the ATmega16U2 is used in the reset circuit to allow the 16U2 to trigger a reset on the 328P when uploading the code via the USB port, this is done while preventing reset signals. </w:t>
      </w:r>
      <w:r w:rsidR="00897207">
        <w:rPr>
          <w:sz w:val="24"/>
          <w:szCs w:val="24"/>
        </w:rPr>
        <w:br/>
        <w:t xml:space="preserve">- Diode 1N4148 is used because it is a de facto component used since the 1970s, it is a small-signal switching diode that is designed for fast logical circuits. It is fast, cheap, reliable, low leakage, low capacitance. </w:t>
      </w:r>
      <w:r w:rsidR="00897207">
        <w:rPr>
          <w:sz w:val="24"/>
          <w:szCs w:val="24"/>
        </w:rPr>
        <w:br/>
        <w:t>Other diodes are not used such as the Schottky diode (</w:t>
      </w:r>
      <w:proofErr w:type="spellStart"/>
      <w:r w:rsidR="00897207">
        <w:rPr>
          <w:sz w:val="24"/>
          <w:szCs w:val="24"/>
        </w:rPr>
        <w:t>eg.</w:t>
      </w:r>
      <w:proofErr w:type="spellEnd"/>
      <w:r w:rsidR="00897207">
        <w:rPr>
          <w:sz w:val="24"/>
          <w:szCs w:val="24"/>
        </w:rPr>
        <w:t xml:space="preserve"> BAT54), it could cause small reset instability or prevent proper reset release. Which is not ideal for signal isolation.</w:t>
      </w:r>
      <w:r w:rsidR="00897207">
        <w:rPr>
          <w:sz w:val="24"/>
          <w:szCs w:val="24"/>
        </w:rPr>
        <w:br/>
        <w:t>Rectifier diode (</w:t>
      </w:r>
      <w:proofErr w:type="spellStart"/>
      <w:r w:rsidR="00897207">
        <w:rPr>
          <w:sz w:val="24"/>
          <w:szCs w:val="24"/>
        </w:rPr>
        <w:t>eg.</w:t>
      </w:r>
      <w:proofErr w:type="spellEnd"/>
      <w:r w:rsidR="00897207">
        <w:rPr>
          <w:sz w:val="24"/>
          <w:szCs w:val="24"/>
        </w:rPr>
        <w:t xml:space="preserve"> 1N4001)</w:t>
      </w:r>
      <w:r w:rsidR="008B0BE9">
        <w:rPr>
          <w:sz w:val="24"/>
          <w:szCs w:val="24"/>
        </w:rPr>
        <w:t xml:space="preserve"> </w:t>
      </w:r>
      <w:proofErr w:type="spellStart"/>
      <w:r w:rsidR="008B0BE9">
        <w:rPr>
          <w:sz w:val="24"/>
          <w:szCs w:val="24"/>
        </w:rPr>
        <w:t>ia</w:t>
      </w:r>
      <w:proofErr w:type="spellEnd"/>
      <w:r w:rsidR="008B0BE9">
        <w:rPr>
          <w:sz w:val="24"/>
          <w:szCs w:val="24"/>
        </w:rPr>
        <w:t xml:space="preserve"> designed for power and is way too slow for the digital logical signals, which could smear or delay the reset pulse.</w:t>
      </w:r>
      <w:r w:rsidR="00DA1755">
        <w:rPr>
          <w:sz w:val="24"/>
          <w:szCs w:val="24"/>
        </w:rPr>
        <w:br/>
        <w:t xml:space="preserve">- RN1D, (RN means resistor network), 1 is the label or the order of the resistor </w:t>
      </w:r>
      <w:r w:rsidR="00DA1755">
        <w:rPr>
          <w:sz w:val="24"/>
          <w:szCs w:val="24"/>
        </w:rPr>
        <w:lastRenderedPageBreak/>
        <w:t>network, D means that we are addressing the 4</w:t>
      </w:r>
      <w:r w:rsidR="00DA1755" w:rsidRPr="00DA1755">
        <w:rPr>
          <w:sz w:val="24"/>
          <w:szCs w:val="24"/>
          <w:vertAlign w:val="superscript"/>
        </w:rPr>
        <w:t>th</w:t>
      </w:r>
      <w:r w:rsidR="00DA1755">
        <w:rPr>
          <w:sz w:val="24"/>
          <w:szCs w:val="24"/>
        </w:rPr>
        <w:t xml:space="preserve"> element (A, B, C, D)</w:t>
      </w:r>
      <w:r w:rsidR="00284721">
        <w:rPr>
          <w:sz w:val="24"/>
          <w:szCs w:val="24"/>
        </w:rPr>
        <w:br/>
        <w:t>- For the Arduino Uno schematic, I used the R_Pack04_Split with unit D</w:t>
      </w:r>
      <w:r w:rsidR="00D62A10">
        <w:rPr>
          <w:sz w:val="24"/>
          <w:szCs w:val="24"/>
        </w:rPr>
        <w:br/>
        <w:t>- For the ATmega328p circuit, I replaced the resonator with the crystal oscillator where we’ll see that the capacitors are not intrinsic in the design anymore but they are external capacitors with 22pF.</w:t>
      </w:r>
      <w:r w:rsidR="00D62A10">
        <w:rPr>
          <w:sz w:val="24"/>
          <w:szCs w:val="24"/>
        </w:rPr>
        <w:br/>
        <w:t>The crystal oscillators are faster and more accurate for the digital logical signals but they are bigger, more expensive (I am using it now because I might use ultra precise elements later, like the radio system or the GNSS)</w:t>
      </w:r>
      <w:r w:rsidR="001B332A">
        <w:rPr>
          <w:sz w:val="24"/>
          <w:szCs w:val="24"/>
        </w:rPr>
        <w:br/>
        <w:t>-</w:t>
      </w:r>
      <w:proofErr w:type="spellStart"/>
      <w:r w:rsidR="001B332A">
        <w:rPr>
          <w:sz w:val="24"/>
          <w:szCs w:val="24"/>
        </w:rPr>
        <w:t>Polyfuse</w:t>
      </w:r>
      <w:proofErr w:type="spellEnd"/>
      <w:r w:rsidR="001B332A">
        <w:rPr>
          <w:sz w:val="24"/>
          <w:szCs w:val="24"/>
        </w:rPr>
        <w:t xml:space="preserve"> is used to protect the circuit from the overcurrent.</w:t>
      </w:r>
      <w:r w:rsidR="00211238">
        <w:rPr>
          <w:sz w:val="24"/>
          <w:szCs w:val="24"/>
        </w:rPr>
        <w:br/>
        <w:t xml:space="preserve">- The circular shape that is </w:t>
      </w:r>
      <w:proofErr w:type="spellStart"/>
      <w:r w:rsidR="00211238">
        <w:rPr>
          <w:sz w:val="24"/>
          <w:szCs w:val="24"/>
        </w:rPr>
        <w:t>creuse</w:t>
      </w:r>
      <w:proofErr w:type="spellEnd"/>
      <w:r w:rsidR="00211238">
        <w:rPr>
          <w:sz w:val="24"/>
          <w:szCs w:val="24"/>
        </w:rPr>
        <w:t xml:space="preserve"> in the middle or empty from the middle in the reset circuit is called SolderJUmper_2_opeen in </w:t>
      </w:r>
      <w:proofErr w:type="spellStart"/>
      <w:r w:rsidR="00211238">
        <w:rPr>
          <w:sz w:val="24"/>
          <w:szCs w:val="24"/>
        </w:rPr>
        <w:t>KiCAD</w:t>
      </w:r>
      <w:proofErr w:type="spellEnd"/>
      <w:r w:rsidR="00211238">
        <w:rPr>
          <w:sz w:val="24"/>
          <w:szCs w:val="24"/>
        </w:rPr>
        <w:br/>
        <w:t>-BLM21 is the ferrite bead that acts as the high frequency noise filter.</w:t>
      </w:r>
      <w:r w:rsidR="007E6708">
        <w:rPr>
          <w:sz w:val="24"/>
          <w:szCs w:val="24"/>
        </w:rPr>
        <w:br/>
        <w:t>-</w:t>
      </w:r>
      <w:r w:rsidR="007E6708" w:rsidRPr="007E6708">
        <w:rPr>
          <w:sz w:val="24"/>
          <w:szCs w:val="24"/>
        </w:rPr>
        <w:t>LP2985-33DBVR</w:t>
      </w:r>
      <w:r w:rsidR="007E6708">
        <w:rPr>
          <w:sz w:val="24"/>
          <w:szCs w:val="24"/>
        </w:rPr>
        <w:t xml:space="preserve"> is a low dropout linear voltage regulator made by Texas instrument, the input is 1 5V input from either the USB or from the VIN regulator and the output is a 3.3V output voltage for the external peripherals, it provides this 3.3V for sensors and shields.</w:t>
      </w:r>
      <w:r w:rsidR="007E6708">
        <w:rPr>
          <w:sz w:val="24"/>
          <w:szCs w:val="24"/>
        </w:rPr>
        <w:br/>
        <w:t>Finally, it provides clean and low noise output.</w:t>
      </w:r>
      <w:r w:rsidR="007E6708">
        <w:rPr>
          <w:sz w:val="24"/>
          <w:szCs w:val="24"/>
        </w:rPr>
        <w:br/>
        <w:t xml:space="preserve">-Another very important small component in the circuit is the MOSFET p-transistor called the FDN320P, it is used between the </w:t>
      </w:r>
      <w:r w:rsidR="00CF1DE5">
        <w:rPr>
          <w:sz w:val="24"/>
          <w:szCs w:val="24"/>
        </w:rPr>
        <w:t xml:space="preserve">LMV358 and the LP2985-3.3 as an inverse current protector and as a signal switch for the same time. </w:t>
      </w:r>
      <w:r w:rsidR="00CF1DE5">
        <w:rPr>
          <w:sz w:val="24"/>
          <w:szCs w:val="24"/>
        </w:rPr>
        <w:br/>
        <w:t xml:space="preserve">In simple terms, what happens in this power comparator circuitry is that it either gets powered by the computer input (USB) or the external VIN from the power jack barrel (5V) for both, what happens is that the op-amp LMV358, it acts as a comparator and orders the </w:t>
      </w:r>
      <w:proofErr w:type="spellStart"/>
      <w:r w:rsidR="00CF1DE5">
        <w:rPr>
          <w:sz w:val="24"/>
          <w:szCs w:val="24"/>
        </w:rPr>
        <w:t>mosfet</w:t>
      </w:r>
      <w:proofErr w:type="spellEnd"/>
      <w:r w:rsidR="00CF1DE5">
        <w:rPr>
          <w:sz w:val="24"/>
          <w:szCs w:val="24"/>
        </w:rPr>
        <w:t xml:space="preserve"> transistor whether to operate as on or off, if the external power supply is present, the comparator output disables the </w:t>
      </w:r>
      <w:proofErr w:type="spellStart"/>
      <w:r w:rsidR="00CF1DE5">
        <w:rPr>
          <w:sz w:val="24"/>
          <w:szCs w:val="24"/>
        </w:rPr>
        <w:t>mosfet</w:t>
      </w:r>
      <w:proofErr w:type="spellEnd"/>
      <w:r w:rsidR="00CF1DE5">
        <w:rPr>
          <w:sz w:val="24"/>
          <w:szCs w:val="24"/>
        </w:rPr>
        <w:t xml:space="preserve">, if there is no external power supply, the </w:t>
      </w:r>
      <w:proofErr w:type="spellStart"/>
      <w:r w:rsidR="00CF1DE5">
        <w:rPr>
          <w:sz w:val="24"/>
          <w:szCs w:val="24"/>
        </w:rPr>
        <w:t>mosfet</w:t>
      </w:r>
      <w:proofErr w:type="spellEnd"/>
      <w:r w:rsidR="00CF1DE5">
        <w:rPr>
          <w:sz w:val="24"/>
          <w:szCs w:val="24"/>
        </w:rPr>
        <w:t xml:space="preserve"> is turned on.</w:t>
      </w:r>
      <w:r w:rsidR="00FC29E5">
        <w:rPr>
          <w:sz w:val="24"/>
          <w:szCs w:val="24"/>
        </w:rPr>
        <w:br/>
        <w:t>-NCP1117-5.0-SOT223 is a power regulator that converts the higher level voltage to a lower level.</w:t>
      </w:r>
      <w:r w:rsidR="00FC29E5">
        <w:rPr>
          <w:sz w:val="24"/>
          <w:szCs w:val="24"/>
        </w:rPr>
        <w:br/>
        <w:t xml:space="preserve">-For the decoupling capacitors, I use two types of capacitors, the polarized capacitors and the regular capacitors, the polarized capacitors (filled + and empty -) are used as decoupling and power filtering capacitors with typical values from 10 </w:t>
      </w:r>
      <w:proofErr w:type="spellStart"/>
      <w:r w:rsidR="00FC29E5">
        <w:rPr>
          <w:sz w:val="24"/>
          <w:szCs w:val="24"/>
        </w:rPr>
        <w:t>uF</w:t>
      </w:r>
      <w:proofErr w:type="spellEnd"/>
      <w:r w:rsidR="00FC29E5">
        <w:rPr>
          <w:sz w:val="24"/>
          <w:szCs w:val="24"/>
        </w:rPr>
        <w:t xml:space="preserve"> to 47 </w:t>
      </w:r>
      <w:proofErr w:type="spellStart"/>
      <w:r w:rsidR="00FC29E5">
        <w:rPr>
          <w:sz w:val="24"/>
          <w:szCs w:val="24"/>
        </w:rPr>
        <w:t>uF</w:t>
      </w:r>
      <w:proofErr w:type="spellEnd"/>
      <w:r w:rsidR="00FC29E5">
        <w:rPr>
          <w:sz w:val="24"/>
          <w:szCs w:val="24"/>
        </w:rPr>
        <w:t>.</w:t>
      </w:r>
      <w:r w:rsidR="00FC29E5">
        <w:rPr>
          <w:sz w:val="24"/>
          <w:szCs w:val="24"/>
        </w:rPr>
        <w:br/>
        <w:t>The second types of capacitors are the ceramic regular capacitors with typical values of 0.1uF to 1uF used as decoupling capacitors for filtering the high frequency noise components after the input stage.</w:t>
      </w:r>
      <w:r w:rsidR="000D54DB">
        <w:rPr>
          <w:sz w:val="24"/>
          <w:szCs w:val="24"/>
        </w:rPr>
        <w:br/>
      </w:r>
      <w:r w:rsidR="000D54DB">
        <w:rPr>
          <w:sz w:val="24"/>
          <w:szCs w:val="24"/>
        </w:rPr>
        <w:br/>
      </w:r>
      <w:r w:rsidR="000D54DB">
        <w:rPr>
          <w:sz w:val="24"/>
          <w:szCs w:val="24"/>
        </w:rPr>
        <w:br/>
      </w:r>
      <w:r w:rsidR="000D54DB">
        <w:rPr>
          <w:sz w:val="24"/>
          <w:szCs w:val="24"/>
        </w:rPr>
        <w:br/>
      </w:r>
      <w:r w:rsidR="000D54DB">
        <w:rPr>
          <w:sz w:val="24"/>
          <w:szCs w:val="24"/>
        </w:rPr>
        <w:br/>
      </w:r>
      <w:r w:rsidR="000D54DB">
        <w:rPr>
          <w:sz w:val="24"/>
          <w:szCs w:val="24"/>
        </w:rPr>
        <w:lastRenderedPageBreak/>
        <w:br/>
      </w:r>
      <w:r w:rsidR="0068241E" w:rsidRPr="0068241E">
        <w:rPr>
          <w:b/>
          <w:bCs/>
          <w:sz w:val="24"/>
          <w:szCs w:val="24"/>
        </w:rPr>
        <w:t>Reviewed &amp; Improved — Step 1: Requirements &amp; Constraints</w:t>
      </w:r>
    </w:p>
    <w:p w14:paraId="3ACE4CD1" w14:textId="77777777" w:rsidR="0068241E" w:rsidRPr="0068241E" w:rsidRDefault="0068241E" w:rsidP="0068241E">
      <w:pPr>
        <w:rPr>
          <w:b/>
          <w:bCs/>
          <w:sz w:val="24"/>
          <w:szCs w:val="24"/>
        </w:rPr>
      </w:pPr>
      <w:r w:rsidRPr="0068241E">
        <w:rPr>
          <w:b/>
          <w:bCs/>
          <w:sz w:val="24"/>
          <w:szCs w:val="24"/>
        </w:rPr>
        <w:t>1) Electrical Requirements</w:t>
      </w:r>
    </w:p>
    <w:p w14:paraId="1765CB10" w14:textId="77777777" w:rsidR="0068241E" w:rsidRPr="0068241E" w:rsidRDefault="0068241E" w:rsidP="0068241E">
      <w:pPr>
        <w:rPr>
          <w:b/>
          <w:bCs/>
          <w:sz w:val="24"/>
          <w:szCs w:val="24"/>
        </w:rPr>
      </w:pPr>
      <w:r w:rsidRPr="0068241E">
        <w:rPr>
          <w:b/>
          <w:bCs/>
          <w:sz w:val="24"/>
          <w:szCs w:val="24"/>
        </w:rPr>
        <w:t>Power Inputs</w:t>
      </w:r>
    </w:p>
    <w:p w14:paraId="372BF62F" w14:textId="77777777" w:rsidR="0068241E" w:rsidRPr="0068241E" w:rsidRDefault="0068241E" w:rsidP="0068241E">
      <w:pPr>
        <w:numPr>
          <w:ilvl w:val="0"/>
          <w:numId w:val="14"/>
        </w:numPr>
        <w:rPr>
          <w:b/>
          <w:bCs/>
          <w:sz w:val="24"/>
          <w:szCs w:val="24"/>
        </w:rPr>
      </w:pPr>
      <w:r w:rsidRPr="0068241E">
        <w:rPr>
          <w:b/>
          <w:bCs/>
          <w:sz w:val="24"/>
          <w:szCs w:val="24"/>
        </w:rPr>
        <w:t>USB-C (5 V input)</w:t>
      </w:r>
    </w:p>
    <w:p w14:paraId="2C904CF5" w14:textId="77777777" w:rsidR="0068241E" w:rsidRPr="0068241E" w:rsidRDefault="0068241E" w:rsidP="0068241E">
      <w:pPr>
        <w:numPr>
          <w:ilvl w:val="1"/>
          <w:numId w:val="14"/>
        </w:numPr>
        <w:rPr>
          <w:b/>
          <w:bCs/>
          <w:sz w:val="24"/>
          <w:szCs w:val="24"/>
        </w:rPr>
      </w:pPr>
      <w:r w:rsidRPr="0068241E">
        <w:rPr>
          <w:b/>
          <w:bCs/>
          <w:i/>
          <w:iCs/>
          <w:sz w:val="24"/>
          <w:szCs w:val="24"/>
        </w:rPr>
        <w:t>No USB-PD</w:t>
      </w:r>
      <w:r w:rsidRPr="0068241E">
        <w:rPr>
          <w:b/>
          <w:bCs/>
          <w:sz w:val="24"/>
          <w:szCs w:val="24"/>
        </w:rPr>
        <w:t>, so it operates in USB default mode at 5 V.</w:t>
      </w:r>
    </w:p>
    <w:p w14:paraId="36E50B5A" w14:textId="77777777" w:rsidR="0068241E" w:rsidRPr="0068241E" w:rsidRDefault="0068241E" w:rsidP="0068241E">
      <w:pPr>
        <w:numPr>
          <w:ilvl w:val="1"/>
          <w:numId w:val="14"/>
        </w:numPr>
        <w:rPr>
          <w:b/>
          <w:bCs/>
          <w:sz w:val="24"/>
          <w:szCs w:val="24"/>
        </w:rPr>
      </w:pPr>
      <w:r w:rsidRPr="0068241E">
        <w:rPr>
          <w:b/>
          <w:bCs/>
          <w:sz w:val="24"/>
          <w:szCs w:val="24"/>
        </w:rPr>
        <w:t xml:space="preserve">Use CC resistors (5.1 </w:t>
      </w:r>
      <w:proofErr w:type="spellStart"/>
      <w:r w:rsidRPr="0068241E">
        <w:rPr>
          <w:b/>
          <w:bCs/>
          <w:sz w:val="24"/>
          <w:szCs w:val="24"/>
        </w:rPr>
        <w:t>kΩ</w:t>
      </w:r>
      <w:proofErr w:type="spellEnd"/>
      <w:r w:rsidRPr="0068241E">
        <w:rPr>
          <w:b/>
          <w:bCs/>
          <w:sz w:val="24"/>
          <w:szCs w:val="24"/>
        </w:rPr>
        <w:t>) to declare a UFP (device) and safely pull 5 V from VBUS.</w:t>
      </w:r>
    </w:p>
    <w:p w14:paraId="0BF145F4" w14:textId="77777777" w:rsidR="0068241E" w:rsidRPr="0068241E" w:rsidRDefault="0068241E" w:rsidP="0068241E">
      <w:pPr>
        <w:numPr>
          <w:ilvl w:val="0"/>
          <w:numId w:val="14"/>
        </w:numPr>
        <w:rPr>
          <w:b/>
          <w:bCs/>
          <w:sz w:val="24"/>
          <w:szCs w:val="24"/>
        </w:rPr>
      </w:pPr>
      <w:r w:rsidRPr="0068241E">
        <w:rPr>
          <w:b/>
          <w:bCs/>
          <w:sz w:val="24"/>
          <w:szCs w:val="24"/>
        </w:rPr>
        <w:t>Barrel jack (2.1 mm center-positive, 7–12 V)</w:t>
      </w:r>
    </w:p>
    <w:p w14:paraId="42155557" w14:textId="77777777" w:rsidR="0068241E" w:rsidRPr="0068241E" w:rsidRDefault="0068241E" w:rsidP="0068241E">
      <w:pPr>
        <w:numPr>
          <w:ilvl w:val="1"/>
          <w:numId w:val="14"/>
        </w:numPr>
        <w:rPr>
          <w:b/>
          <w:bCs/>
          <w:sz w:val="24"/>
          <w:szCs w:val="24"/>
        </w:rPr>
      </w:pPr>
      <w:r w:rsidRPr="0068241E">
        <w:rPr>
          <w:b/>
          <w:bCs/>
          <w:sz w:val="24"/>
          <w:szCs w:val="24"/>
        </w:rPr>
        <w:t>This input must feed a voltage regulator, normally an LDO or a buck converter.</w:t>
      </w:r>
    </w:p>
    <w:p w14:paraId="4777D12F" w14:textId="77777777" w:rsidR="0068241E" w:rsidRPr="0068241E" w:rsidRDefault="0068241E" w:rsidP="0068241E">
      <w:pPr>
        <w:numPr>
          <w:ilvl w:val="1"/>
          <w:numId w:val="14"/>
        </w:numPr>
        <w:rPr>
          <w:b/>
          <w:bCs/>
          <w:sz w:val="24"/>
          <w:szCs w:val="24"/>
        </w:rPr>
      </w:pPr>
      <w:r w:rsidRPr="0068241E">
        <w:rPr>
          <w:b/>
          <w:bCs/>
          <w:sz w:val="24"/>
          <w:szCs w:val="24"/>
        </w:rPr>
        <w:t>Arduino Uno uses the NCP1117 (linear regulator).</w:t>
      </w:r>
    </w:p>
    <w:p w14:paraId="5AA0C519" w14:textId="77777777" w:rsidR="0068241E" w:rsidRPr="0068241E" w:rsidRDefault="0068241E" w:rsidP="0068241E">
      <w:pPr>
        <w:numPr>
          <w:ilvl w:val="1"/>
          <w:numId w:val="14"/>
        </w:numPr>
        <w:rPr>
          <w:b/>
          <w:bCs/>
          <w:sz w:val="24"/>
          <w:szCs w:val="24"/>
        </w:rPr>
      </w:pPr>
      <w:r w:rsidRPr="0068241E">
        <w:rPr>
          <w:b/>
          <w:bCs/>
          <w:sz w:val="24"/>
          <w:szCs w:val="24"/>
        </w:rPr>
        <w:t>If you use a linear regulator, note the heat dissipation constraints at higher input voltage.</w:t>
      </w:r>
    </w:p>
    <w:p w14:paraId="64B645CB" w14:textId="77777777" w:rsidR="0068241E" w:rsidRPr="0068241E" w:rsidRDefault="0068241E" w:rsidP="0068241E">
      <w:pPr>
        <w:rPr>
          <w:b/>
          <w:bCs/>
          <w:sz w:val="24"/>
          <w:szCs w:val="24"/>
        </w:rPr>
      </w:pPr>
      <w:r w:rsidRPr="0068241E">
        <w:rPr>
          <w:b/>
          <w:bCs/>
          <w:sz w:val="24"/>
          <w:szCs w:val="24"/>
        </w:rPr>
        <w:t>Voltage Rails</w:t>
      </w:r>
    </w:p>
    <w:p w14:paraId="3FA0644C" w14:textId="77777777" w:rsidR="0068241E" w:rsidRPr="0068241E" w:rsidRDefault="0068241E" w:rsidP="0068241E">
      <w:pPr>
        <w:numPr>
          <w:ilvl w:val="0"/>
          <w:numId w:val="15"/>
        </w:numPr>
        <w:rPr>
          <w:b/>
          <w:bCs/>
          <w:sz w:val="24"/>
          <w:szCs w:val="24"/>
        </w:rPr>
      </w:pPr>
      <w:r w:rsidRPr="0068241E">
        <w:rPr>
          <w:b/>
          <w:bCs/>
          <w:sz w:val="24"/>
          <w:szCs w:val="24"/>
        </w:rPr>
        <w:t>5 V rail</w:t>
      </w:r>
    </w:p>
    <w:p w14:paraId="07349280" w14:textId="77777777" w:rsidR="0068241E" w:rsidRPr="0068241E" w:rsidRDefault="0068241E" w:rsidP="0068241E">
      <w:pPr>
        <w:numPr>
          <w:ilvl w:val="1"/>
          <w:numId w:val="15"/>
        </w:numPr>
        <w:rPr>
          <w:b/>
          <w:bCs/>
          <w:sz w:val="24"/>
          <w:szCs w:val="24"/>
        </w:rPr>
      </w:pPr>
      <w:r w:rsidRPr="0068241E">
        <w:rPr>
          <w:b/>
          <w:bCs/>
          <w:sz w:val="24"/>
          <w:szCs w:val="24"/>
        </w:rPr>
        <w:t>Powered by USB-C or by the onboard regulator from the barrel jack.</w:t>
      </w:r>
    </w:p>
    <w:p w14:paraId="06E4F8A4" w14:textId="77777777" w:rsidR="0068241E" w:rsidRPr="0068241E" w:rsidRDefault="0068241E" w:rsidP="0068241E">
      <w:pPr>
        <w:numPr>
          <w:ilvl w:val="1"/>
          <w:numId w:val="15"/>
        </w:numPr>
        <w:rPr>
          <w:b/>
          <w:bCs/>
          <w:sz w:val="24"/>
          <w:szCs w:val="24"/>
        </w:rPr>
      </w:pPr>
      <w:r w:rsidRPr="0068241E">
        <w:rPr>
          <w:b/>
          <w:bCs/>
          <w:sz w:val="24"/>
          <w:szCs w:val="24"/>
        </w:rPr>
        <w:t>Also used for ATmega328P I/O logic.</w:t>
      </w:r>
    </w:p>
    <w:p w14:paraId="192371A4" w14:textId="77777777" w:rsidR="0068241E" w:rsidRPr="0068241E" w:rsidRDefault="0068241E" w:rsidP="0068241E">
      <w:pPr>
        <w:numPr>
          <w:ilvl w:val="0"/>
          <w:numId w:val="15"/>
        </w:numPr>
        <w:rPr>
          <w:b/>
          <w:bCs/>
          <w:sz w:val="24"/>
          <w:szCs w:val="24"/>
        </w:rPr>
      </w:pPr>
      <w:r w:rsidRPr="0068241E">
        <w:rPr>
          <w:b/>
          <w:bCs/>
          <w:sz w:val="24"/>
          <w:szCs w:val="24"/>
        </w:rPr>
        <w:t>3.3 V rail</w:t>
      </w:r>
    </w:p>
    <w:p w14:paraId="7FCB4DAE" w14:textId="77777777" w:rsidR="0068241E" w:rsidRPr="0068241E" w:rsidRDefault="0068241E" w:rsidP="0068241E">
      <w:pPr>
        <w:numPr>
          <w:ilvl w:val="1"/>
          <w:numId w:val="15"/>
        </w:numPr>
        <w:rPr>
          <w:b/>
          <w:bCs/>
          <w:sz w:val="24"/>
          <w:szCs w:val="24"/>
        </w:rPr>
      </w:pPr>
      <w:r w:rsidRPr="0068241E">
        <w:rPr>
          <w:b/>
          <w:bCs/>
          <w:sz w:val="24"/>
          <w:szCs w:val="24"/>
        </w:rPr>
        <w:t>Needed for IMU, barometer, and other sensors.</w:t>
      </w:r>
    </w:p>
    <w:p w14:paraId="357019C0" w14:textId="77777777" w:rsidR="0068241E" w:rsidRPr="0068241E" w:rsidRDefault="0068241E" w:rsidP="0068241E">
      <w:pPr>
        <w:numPr>
          <w:ilvl w:val="1"/>
          <w:numId w:val="15"/>
        </w:numPr>
        <w:rPr>
          <w:b/>
          <w:bCs/>
          <w:sz w:val="24"/>
          <w:szCs w:val="24"/>
        </w:rPr>
      </w:pPr>
      <w:r w:rsidRPr="0068241E">
        <w:rPr>
          <w:b/>
          <w:bCs/>
          <w:sz w:val="24"/>
          <w:szCs w:val="24"/>
        </w:rPr>
        <w:t>Must be generated by a 3.3 V LDO with enough headroom (typ. 150–300 mA).</w:t>
      </w:r>
    </w:p>
    <w:p w14:paraId="2898B93D" w14:textId="77777777" w:rsidR="0068241E" w:rsidRPr="0068241E" w:rsidRDefault="0068241E" w:rsidP="0068241E">
      <w:pPr>
        <w:rPr>
          <w:b/>
          <w:bCs/>
          <w:sz w:val="24"/>
          <w:szCs w:val="24"/>
        </w:rPr>
      </w:pPr>
      <w:r w:rsidRPr="0068241E">
        <w:rPr>
          <w:b/>
          <w:bCs/>
          <w:sz w:val="24"/>
          <w:szCs w:val="24"/>
        </w:rPr>
        <w:t>Logic Levels</w:t>
      </w:r>
    </w:p>
    <w:p w14:paraId="06070E83" w14:textId="77777777" w:rsidR="0068241E" w:rsidRPr="0068241E" w:rsidRDefault="0068241E" w:rsidP="0068241E">
      <w:pPr>
        <w:numPr>
          <w:ilvl w:val="0"/>
          <w:numId w:val="16"/>
        </w:numPr>
        <w:rPr>
          <w:b/>
          <w:bCs/>
          <w:sz w:val="24"/>
          <w:szCs w:val="24"/>
        </w:rPr>
      </w:pPr>
      <w:r w:rsidRPr="0068241E">
        <w:rPr>
          <w:b/>
          <w:bCs/>
          <w:sz w:val="24"/>
          <w:szCs w:val="24"/>
        </w:rPr>
        <w:t>ATmega328P operates at 5 V</w:t>
      </w:r>
    </w:p>
    <w:p w14:paraId="57C477A7" w14:textId="77777777" w:rsidR="0068241E" w:rsidRPr="0068241E" w:rsidRDefault="0068241E" w:rsidP="0068241E">
      <w:pPr>
        <w:numPr>
          <w:ilvl w:val="0"/>
          <w:numId w:val="16"/>
        </w:numPr>
        <w:rPr>
          <w:b/>
          <w:bCs/>
          <w:sz w:val="24"/>
          <w:szCs w:val="24"/>
        </w:rPr>
      </w:pPr>
      <w:r w:rsidRPr="0068241E">
        <w:rPr>
          <w:b/>
          <w:bCs/>
          <w:sz w:val="24"/>
          <w:szCs w:val="24"/>
        </w:rPr>
        <w:t>Sensors operate at 3.3 V</w:t>
      </w:r>
    </w:p>
    <w:p w14:paraId="272F271F" w14:textId="77777777" w:rsidR="0068241E" w:rsidRPr="0068241E" w:rsidRDefault="0068241E" w:rsidP="0068241E">
      <w:pPr>
        <w:numPr>
          <w:ilvl w:val="1"/>
          <w:numId w:val="16"/>
        </w:numPr>
        <w:rPr>
          <w:b/>
          <w:bCs/>
          <w:sz w:val="24"/>
          <w:szCs w:val="24"/>
        </w:rPr>
      </w:pPr>
      <w:r w:rsidRPr="0068241E">
        <w:rPr>
          <w:b/>
          <w:bCs/>
          <w:sz w:val="24"/>
          <w:szCs w:val="24"/>
        </w:rPr>
        <w:lastRenderedPageBreak/>
        <w:t>Therefore:</w:t>
      </w:r>
      <w:r w:rsidRPr="0068241E">
        <w:rPr>
          <w:b/>
          <w:bCs/>
          <w:sz w:val="24"/>
          <w:szCs w:val="24"/>
        </w:rPr>
        <w:br/>
        <w:t>I²C lines MUST be level-shifted</w:t>
      </w:r>
      <w:r w:rsidRPr="0068241E">
        <w:rPr>
          <w:b/>
          <w:bCs/>
          <w:sz w:val="24"/>
          <w:szCs w:val="24"/>
        </w:rPr>
        <w:br/>
        <w:t>(Bidirectional MOSFET level shifter recommended).</w:t>
      </w:r>
    </w:p>
    <w:p w14:paraId="56FCA7DA" w14:textId="77777777" w:rsidR="0068241E" w:rsidRPr="0068241E" w:rsidRDefault="0068241E" w:rsidP="0068241E">
      <w:pPr>
        <w:rPr>
          <w:b/>
          <w:bCs/>
          <w:sz w:val="24"/>
          <w:szCs w:val="24"/>
        </w:rPr>
      </w:pPr>
      <w:r w:rsidRPr="0068241E">
        <w:rPr>
          <w:b/>
          <w:bCs/>
          <w:sz w:val="24"/>
          <w:szCs w:val="24"/>
        </w:rPr>
        <w:t>Current Limits</w:t>
      </w:r>
    </w:p>
    <w:p w14:paraId="35C03CFF" w14:textId="77777777" w:rsidR="0068241E" w:rsidRPr="0068241E" w:rsidRDefault="0068241E" w:rsidP="0068241E">
      <w:pPr>
        <w:numPr>
          <w:ilvl w:val="0"/>
          <w:numId w:val="17"/>
        </w:numPr>
        <w:rPr>
          <w:b/>
          <w:bCs/>
          <w:sz w:val="24"/>
          <w:szCs w:val="24"/>
        </w:rPr>
      </w:pPr>
      <w:r w:rsidRPr="0068241E">
        <w:rPr>
          <w:b/>
          <w:bCs/>
          <w:sz w:val="24"/>
          <w:szCs w:val="24"/>
        </w:rPr>
        <w:t xml:space="preserve">USB </w:t>
      </w:r>
      <w:proofErr w:type="spellStart"/>
      <w:r w:rsidRPr="0068241E">
        <w:rPr>
          <w:b/>
          <w:bCs/>
          <w:sz w:val="24"/>
          <w:szCs w:val="24"/>
        </w:rPr>
        <w:t>polyfuse</w:t>
      </w:r>
      <w:proofErr w:type="spellEnd"/>
      <w:r w:rsidRPr="0068241E">
        <w:rPr>
          <w:b/>
          <w:bCs/>
          <w:sz w:val="24"/>
          <w:szCs w:val="24"/>
        </w:rPr>
        <w:t xml:space="preserve"> (~500 mA hold, 1 A trip) protects the board from overcurrent.</w:t>
      </w:r>
    </w:p>
    <w:p w14:paraId="2AF0E492" w14:textId="77777777" w:rsidR="0068241E" w:rsidRPr="0068241E" w:rsidRDefault="0068241E" w:rsidP="0068241E">
      <w:pPr>
        <w:numPr>
          <w:ilvl w:val="0"/>
          <w:numId w:val="17"/>
        </w:numPr>
        <w:rPr>
          <w:b/>
          <w:bCs/>
          <w:sz w:val="24"/>
          <w:szCs w:val="24"/>
        </w:rPr>
      </w:pPr>
      <w:r w:rsidRPr="0068241E">
        <w:rPr>
          <w:b/>
          <w:bCs/>
          <w:sz w:val="24"/>
          <w:szCs w:val="24"/>
        </w:rPr>
        <w:t>The ATmega328P does NOT handle 800 mA — this is incorrect.</w:t>
      </w:r>
    </w:p>
    <w:p w14:paraId="767D7806" w14:textId="77777777" w:rsidR="0068241E" w:rsidRPr="0068241E" w:rsidRDefault="0068241E" w:rsidP="0068241E">
      <w:pPr>
        <w:numPr>
          <w:ilvl w:val="1"/>
          <w:numId w:val="17"/>
        </w:numPr>
        <w:rPr>
          <w:b/>
          <w:bCs/>
          <w:sz w:val="24"/>
          <w:szCs w:val="24"/>
        </w:rPr>
      </w:pPr>
      <w:r w:rsidRPr="0068241E">
        <w:rPr>
          <w:b/>
          <w:bCs/>
          <w:sz w:val="24"/>
          <w:szCs w:val="24"/>
        </w:rPr>
        <w:t>ATmega328P max DC current is:</w:t>
      </w:r>
    </w:p>
    <w:p w14:paraId="467266DB" w14:textId="77777777" w:rsidR="0068241E" w:rsidRPr="0068241E" w:rsidRDefault="0068241E" w:rsidP="0068241E">
      <w:pPr>
        <w:numPr>
          <w:ilvl w:val="2"/>
          <w:numId w:val="17"/>
        </w:numPr>
        <w:rPr>
          <w:b/>
          <w:bCs/>
          <w:sz w:val="24"/>
          <w:szCs w:val="24"/>
        </w:rPr>
      </w:pPr>
      <w:r w:rsidRPr="0068241E">
        <w:rPr>
          <w:b/>
          <w:bCs/>
          <w:sz w:val="24"/>
          <w:szCs w:val="24"/>
        </w:rPr>
        <w:t>40 mA per I/O pin</w:t>
      </w:r>
    </w:p>
    <w:p w14:paraId="2DE0AFF5" w14:textId="77777777" w:rsidR="0068241E" w:rsidRPr="0068241E" w:rsidRDefault="0068241E" w:rsidP="0068241E">
      <w:pPr>
        <w:numPr>
          <w:ilvl w:val="2"/>
          <w:numId w:val="17"/>
        </w:numPr>
        <w:rPr>
          <w:b/>
          <w:bCs/>
          <w:sz w:val="24"/>
          <w:szCs w:val="24"/>
        </w:rPr>
      </w:pPr>
      <w:r w:rsidRPr="0068241E">
        <w:rPr>
          <w:b/>
          <w:bCs/>
          <w:sz w:val="24"/>
          <w:szCs w:val="24"/>
        </w:rPr>
        <w:t>200 mA TOTAL for all VCC + GND pins</w:t>
      </w:r>
    </w:p>
    <w:p w14:paraId="1FCB2006" w14:textId="77777777" w:rsidR="0068241E" w:rsidRPr="0068241E" w:rsidRDefault="0068241E" w:rsidP="0068241E">
      <w:pPr>
        <w:rPr>
          <w:b/>
          <w:bCs/>
          <w:sz w:val="24"/>
          <w:szCs w:val="24"/>
        </w:rPr>
      </w:pPr>
      <w:proofErr w:type="gramStart"/>
      <w:r w:rsidRPr="0068241E">
        <w:rPr>
          <w:b/>
          <w:bCs/>
          <w:sz w:val="24"/>
          <w:szCs w:val="24"/>
        </w:rPr>
        <w:t>So</w:t>
      </w:r>
      <w:proofErr w:type="gramEnd"/>
      <w:r w:rsidRPr="0068241E">
        <w:rPr>
          <w:b/>
          <w:bCs/>
          <w:sz w:val="24"/>
          <w:szCs w:val="24"/>
        </w:rPr>
        <w:t xml:space="preserve"> correct the statement to:</w:t>
      </w:r>
    </w:p>
    <w:p w14:paraId="4E984DBC" w14:textId="77777777" w:rsidR="0068241E" w:rsidRPr="0068241E" w:rsidRDefault="0068241E" w:rsidP="0068241E">
      <w:pPr>
        <w:rPr>
          <w:b/>
          <w:bCs/>
          <w:sz w:val="24"/>
          <w:szCs w:val="24"/>
        </w:rPr>
      </w:pPr>
      <w:r w:rsidRPr="0068241E">
        <w:rPr>
          <w:b/>
          <w:bCs/>
          <w:sz w:val="24"/>
          <w:szCs w:val="24"/>
        </w:rPr>
        <w:t xml:space="preserve">“The board includes a </w:t>
      </w:r>
      <w:proofErr w:type="spellStart"/>
      <w:r w:rsidRPr="0068241E">
        <w:rPr>
          <w:b/>
          <w:bCs/>
          <w:sz w:val="24"/>
          <w:szCs w:val="24"/>
        </w:rPr>
        <w:t>polyfuse</w:t>
      </w:r>
      <w:proofErr w:type="spellEnd"/>
      <w:r w:rsidRPr="0068241E">
        <w:rPr>
          <w:b/>
          <w:bCs/>
          <w:sz w:val="24"/>
          <w:szCs w:val="24"/>
        </w:rPr>
        <w:t xml:space="preserve"> that limits USB current to about 500 mA. The microcontroller can only source a total of about 200 mA across its pins.”</w:t>
      </w:r>
    </w:p>
    <w:p w14:paraId="43EB110B" w14:textId="77777777" w:rsidR="0068241E" w:rsidRPr="0068241E" w:rsidRDefault="00000000" w:rsidP="0068241E">
      <w:pPr>
        <w:rPr>
          <w:b/>
          <w:bCs/>
          <w:sz w:val="24"/>
          <w:szCs w:val="24"/>
        </w:rPr>
      </w:pPr>
      <w:r>
        <w:rPr>
          <w:b/>
          <w:bCs/>
          <w:sz w:val="24"/>
          <w:szCs w:val="24"/>
        </w:rPr>
        <w:pict w14:anchorId="345C3FFA">
          <v:rect id="_x0000_i1026" style="width:0;height:1.5pt" o:hralign="center" o:hrstd="t" o:hr="t" fillcolor="#a0a0a0" stroked="f"/>
        </w:pict>
      </w:r>
    </w:p>
    <w:p w14:paraId="2BF9B47B" w14:textId="77777777" w:rsidR="0068241E" w:rsidRPr="0068241E" w:rsidRDefault="0068241E" w:rsidP="0068241E">
      <w:pPr>
        <w:rPr>
          <w:b/>
          <w:bCs/>
          <w:sz w:val="24"/>
          <w:szCs w:val="24"/>
        </w:rPr>
      </w:pPr>
      <w:r w:rsidRPr="0068241E">
        <w:rPr>
          <w:b/>
          <w:bCs/>
          <w:sz w:val="24"/>
          <w:szCs w:val="24"/>
        </w:rPr>
        <w:t>2) Interfaces</w:t>
      </w:r>
    </w:p>
    <w:p w14:paraId="258D923A" w14:textId="77777777" w:rsidR="0068241E" w:rsidRPr="0068241E" w:rsidRDefault="0068241E" w:rsidP="0068241E">
      <w:pPr>
        <w:rPr>
          <w:b/>
          <w:bCs/>
          <w:sz w:val="24"/>
          <w:szCs w:val="24"/>
        </w:rPr>
      </w:pPr>
      <w:r w:rsidRPr="0068241E">
        <w:rPr>
          <w:b/>
          <w:bCs/>
          <w:sz w:val="24"/>
          <w:szCs w:val="24"/>
        </w:rPr>
        <w:t>I²C Interfaces</w:t>
      </w:r>
    </w:p>
    <w:p w14:paraId="432F6FBF" w14:textId="77777777" w:rsidR="0068241E" w:rsidRPr="0068241E" w:rsidRDefault="0068241E" w:rsidP="0068241E">
      <w:pPr>
        <w:numPr>
          <w:ilvl w:val="0"/>
          <w:numId w:val="18"/>
        </w:numPr>
        <w:rPr>
          <w:b/>
          <w:bCs/>
          <w:sz w:val="24"/>
          <w:szCs w:val="24"/>
        </w:rPr>
      </w:pPr>
      <w:r w:rsidRPr="0068241E">
        <w:rPr>
          <w:b/>
          <w:bCs/>
          <w:sz w:val="24"/>
          <w:szCs w:val="24"/>
        </w:rPr>
        <w:t>All sensors (IMU, barometer) communicate via I²C.</w:t>
      </w:r>
    </w:p>
    <w:p w14:paraId="0DDEC077" w14:textId="77777777" w:rsidR="0068241E" w:rsidRPr="0068241E" w:rsidRDefault="0068241E" w:rsidP="0068241E">
      <w:pPr>
        <w:numPr>
          <w:ilvl w:val="0"/>
          <w:numId w:val="18"/>
        </w:numPr>
        <w:rPr>
          <w:b/>
          <w:bCs/>
          <w:sz w:val="24"/>
          <w:szCs w:val="24"/>
        </w:rPr>
      </w:pPr>
      <w:r w:rsidRPr="0068241E">
        <w:rPr>
          <w:b/>
          <w:bCs/>
          <w:sz w:val="24"/>
          <w:szCs w:val="24"/>
        </w:rPr>
        <w:t>The Grove connector will also expose SDA + SCL + 5V + GND.</w:t>
      </w:r>
    </w:p>
    <w:p w14:paraId="358A530C" w14:textId="77777777" w:rsidR="0068241E" w:rsidRPr="0068241E" w:rsidRDefault="0068241E" w:rsidP="0068241E">
      <w:pPr>
        <w:numPr>
          <w:ilvl w:val="0"/>
          <w:numId w:val="18"/>
        </w:numPr>
        <w:rPr>
          <w:b/>
          <w:bCs/>
          <w:sz w:val="24"/>
          <w:szCs w:val="24"/>
        </w:rPr>
      </w:pPr>
      <w:r w:rsidRPr="0068241E">
        <w:rPr>
          <w:b/>
          <w:bCs/>
          <w:sz w:val="24"/>
          <w:szCs w:val="24"/>
        </w:rPr>
        <w:t>You must ensure:</w:t>
      </w:r>
    </w:p>
    <w:p w14:paraId="16A0C795" w14:textId="77777777" w:rsidR="0068241E" w:rsidRPr="0068241E" w:rsidRDefault="0068241E" w:rsidP="0068241E">
      <w:pPr>
        <w:numPr>
          <w:ilvl w:val="1"/>
          <w:numId w:val="18"/>
        </w:numPr>
        <w:rPr>
          <w:b/>
          <w:bCs/>
          <w:sz w:val="24"/>
          <w:szCs w:val="24"/>
        </w:rPr>
      </w:pPr>
      <w:r w:rsidRPr="0068241E">
        <w:rPr>
          <w:b/>
          <w:bCs/>
          <w:sz w:val="24"/>
          <w:szCs w:val="24"/>
        </w:rPr>
        <w:t>Pull-up resistors are sized correctly (2.2k–10k depending on bus length).</w:t>
      </w:r>
    </w:p>
    <w:p w14:paraId="311558E6" w14:textId="77777777" w:rsidR="0068241E" w:rsidRPr="0068241E" w:rsidRDefault="0068241E" w:rsidP="0068241E">
      <w:pPr>
        <w:numPr>
          <w:ilvl w:val="1"/>
          <w:numId w:val="18"/>
        </w:numPr>
        <w:rPr>
          <w:b/>
          <w:bCs/>
          <w:sz w:val="24"/>
          <w:szCs w:val="24"/>
        </w:rPr>
      </w:pPr>
      <w:r w:rsidRPr="0068241E">
        <w:rPr>
          <w:b/>
          <w:bCs/>
          <w:sz w:val="24"/>
          <w:szCs w:val="24"/>
        </w:rPr>
        <w:t>The 3.3V I²C section is separated from the 5V I²C section using level shifting.</w:t>
      </w:r>
    </w:p>
    <w:p w14:paraId="1B004B1F" w14:textId="77777777" w:rsidR="0068241E" w:rsidRPr="0068241E" w:rsidRDefault="0068241E" w:rsidP="0068241E">
      <w:pPr>
        <w:rPr>
          <w:b/>
          <w:bCs/>
          <w:sz w:val="24"/>
          <w:szCs w:val="24"/>
        </w:rPr>
      </w:pPr>
      <w:r w:rsidRPr="0068241E">
        <w:rPr>
          <w:b/>
          <w:bCs/>
          <w:sz w:val="24"/>
          <w:szCs w:val="24"/>
        </w:rPr>
        <w:t>SPI / UART (Optional, but typically needed)</w:t>
      </w:r>
    </w:p>
    <w:p w14:paraId="754E9663" w14:textId="77777777" w:rsidR="0068241E" w:rsidRPr="0068241E" w:rsidRDefault="0068241E" w:rsidP="0068241E">
      <w:pPr>
        <w:numPr>
          <w:ilvl w:val="0"/>
          <w:numId w:val="19"/>
        </w:numPr>
        <w:rPr>
          <w:b/>
          <w:bCs/>
          <w:sz w:val="24"/>
          <w:szCs w:val="24"/>
        </w:rPr>
      </w:pPr>
      <w:r w:rsidRPr="0068241E">
        <w:rPr>
          <w:b/>
          <w:bCs/>
          <w:sz w:val="24"/>
          <w:szCs w:val="24"/>
        </w:rPr>
        <w:t>Keep SPI free for:</w:t>
      </w:r>
    </w:p>
    <w:p w14:paraId="62EC41A8" w14:textId="77777777" w:rsidR="0068241E" w:rsidRPr="0068241E" w:rsidRDefault="0068241E" w:rsidP="0068241E">
      <w:pPr>
        <w:numPr>
          <w:ilvl w:val="1"/>
          <w:numId w:val="19"/>
        </w:numPr>
        <w:rPr>
          <w:b/>
          <w:bCs/>
          <w:sz w:val="24"/>
          <w:szCs w:val="24"/>
        </w:rPr>
      </w:pPr>
      <w:r w:rsidRPr="0068241E">
        <w:rPr>
          <w:b/>
          <w:bCs/>
          <w:sz w:val="24"/>
          <w:szCs w:val="24"/>
        </w:rPr>
        <w:t>Programming (ISP)</w:t>
      </w:r>
    </w:p>
    <w:p w14:paraId="1C9FC73D" w14:textId="77777777" w:rsidR="0068241E" w:rsidRPr="0068241E" w:rsidRDefault="0068241E" w:rsidP="0068241E">
      <w:pPr>
        <w:numPr>
          <w:ilvl w:val="1"/>
          <w:numId w:val="19"/>
        </w:numPr>
        <w:rPr>
          <w:b/>
          <w:bCs/>
          <w:sz w:val="24"/>
          <w:szCs w:val="24"/>
        </w:rPr>
      </w:pPr>
      <w:r w:rsidRPr="0068241E">
        <w:rPr>
          <w:b/>
          <w:bCs/>
          <w:sz w:val="24"/>
          <w:szCs w:val="24"/>
        </w:rPr>
        <w:t>Possible future expansions</w:t>
      </w:r>
    </w:p>
    <w:p w14:paraId="38AB36A4" w14:textId="77777777" w:rsidR="0068241E" w:rsidRPr="0068241E" w:rsidRDefault="0068241E" w:rsidP="0068241E">
      <w:pPr>
        <w:numPr>
          <w:ilvl w:val="0"/>
          <w:numId w:val="19"/>
        </w:numPr>
        <w:rPr>
          <w:b/>
          <w:bCs/>
          <w:sz w:val="24"/>
          <w:szCs w:val="24"/>
        </w:rPr>
      </w:pPr>
      <w:r w:rsidRPr="0068241E">
        <w:rPr>
          <w:b/>
          <w:bCs/>
          <w:sz w:val="24"/>
          <w:szCs w:val="24"/>
        </w:rPr>
        <w:lastRenderedPageBreak/>
        <w:t>The ATmega16U2 uses UART to communicate with the ATmega328P (USB-to-serial).</w:t>
      </w:r>
    </w:p>
    <w:p w14:paraId="1B5C165C" w14:textId="77777777" w:rsidR="0068241E" w:rsidRPr="0068241E" w:rsidRDefault="00000000" w:rsidP="0068241E">
      <w:pPr>
        <w:rPr>
          <w:b/>
          <w:bCs/>
          <w:sz w:val="24"/>
          <w:szCs w:val="24"/>
        </w:rPr>
      </w:pPr>
      <w:r>
        <w:rPr>
          <w:b/>
          <w:bCs/>
          <w:sz w:val="24"/>
          <w:szCs w:val="24"/>
        </w:rPr>
        <w:pict w14:anchorId="520F1D8E">
          <v:rect id="_x0000_i1027" style="width:0;height:1.5pt" o:hralign="center" o:hrstd="t" o:hr="t" fillcolor="#a0a0a0" stroked="f"/>
        </w:pict>
      </w:r>
    </w:p>
    <w:p w14:paraId="36D286AA" w14:textId="77777777" w:rsidR="0068241E" w:rsidRPr="0068241E" w:rsidRDefault="0068241E" w:rsidP="0068241E">
      <w:pPr>
        <w:rPr>
          <w:b/>
          <w:bCs/>
          <w:sz w:val="24"/>
          <w:szCs w:val="24"/>
        </w:rPr>
      </w:pPr>
      <w:r w:rsidRPr="0068241E">
        <w:rPr>
          <w:b/>
          <w:bCs/>
          <w:sz w:val="24"/>
          <w:szCs w:val="24"/>
        </w:rPr>
        <w:t>3) Programming Interfaces</w:t>
      </w:r>
    </w:p>
    <w:p w14:paraId="4584E6EC" w14:textId="77777777" w:rsidR="0068241E" w:rsidRPr="0068241E" w:rsidRDefault="0068241E" w:rsidP="0068241E">
      <w:pPr>
        <w:rPr>
          <w:b/>
          <w:bCs/>
          <w:sz w:val="24"/>
          <w:szCs w:val="24"/>
        </w:rPr>
      </w:pPr>
      <w:r w:rsidRPr="0068241E">
        <w:rPr>
          <w:b/>
          <w:bCs/>
          <w:sz w:val="24"/>
          <w:szCs w:val="24"/>
        </w:rPr>
        <w:t>ISP Headers</w:t>
      </w:r>
    </w:p>
    <w:p w14:paraId="169BCA4C" w14:textId="77777777" w:rsidR="0068241E" w:rsidRPr="0068241E" w:rsidRDefault="0068241E" w:rsidP="0068241E">
      <w:pPr>
        <w:rPr>
          <w:b/>
          <w:bCs/>
          <w:sz w:val="24"/>
          <w:szCs w:val="24"/>
        </w:rPr>
      </w:pPr>
      <w:r w:rsidRPr="0068241E">
        <w:rPr>
          <w:b/>
          <w:bCs/>
          <w:sz w:val="24"/>
          <w:szCs w:val="24"/>
        </w:rPr>
        <w:t>You need TWO separate 2×3 ISP headers:</w:t>
      </w:r>
    </w:p>
    <w:p w14:paraId="71AC81ED" w14:textId="77777777" w:rsidR="0068241E" w:rsidRPr="0068241E" w:rsidRDefault="0068241E" w:rsidP="0068241E">
      <w:pPr>
        <w:rPr>
          <w:b/>
          <w:bCs/>
          <w:sz w:val="24"/>
          <w:szCs w:val="24"/>
        </w:rPr>
      </w:pPr>
      <w:r w:rsidRPr="0068241E">
        <w:rPr>
          <w:rFonts w:ascii="Segoe UI Symbol" w:hAnsi="Segoe UI Symbol" w:cs="Segoe UI Symbol"/>
          <w:b/>
          <w:bCs/>
          <w:sz w:val="24"/>
          <w:szCs w:val="24"/>
        </w:rPr>
        <w:t>✔</w:t>
      </w:r>
      <w:r w:rsidRPr="0068241E">
        <w:rPr>
          <w:b/>
          <w:bCs/>
          <w:sz w:val="24"/>
          <w:szCs w:val="24"/>
        </w:rPr>
        <w:t xml:space="preserve"> ISP #1 — ATmega16U2</w:t>
      </w:r>
    </w:p>
    <w:p w14:paraId="02014368" w14:textId="77777777" w:rsidR="0068241E" w:rsidRPr="0068241E" w:rsidRDefault="0068241E" w:rsidP="0068241E">
      <w:pPr>
        <w:numPr>
          <w:ilvl w:val="0"/>
          <w:numId w:val="20"/>
        </w:numPr>
        <w:rPr>
          <w:b/>
          <w:bCs/>
          <w:sz w:val="24"/>
          <w:szCs w:val="24"/>
        </w:rPr>
      </w:pPr>
      <w:r w:rsidRPr="0068241E">
        <w:rPr>
          <w:b/>
          <w:bCs/>
          <w:sz w:val="24"/>
          <w:szCs w:val="24"/>
        </w:rPr>
        <w:t>Used to flash the USB-serial firmware</w:t>
      </w:r>
      <w:r w:rsidRPr="0068241E">
        <w:rPr>
          <w:b/>
          <w:bCs/>
          <w:sz w:val="24"/>
          <w:szCs w:val="24"/>
        </w:rPr>
        <w:br/>
        <w:t>(same as Arduino Uno’s “16U2 USB CDC firmware”)</w:t>
      </w:r>
    </w:p>
    <w:p w14:paraId="0583AC40" w14:textId="77777777" w:rsidR="0068241E" w:rsidRPr="0068241E" w:rsidRDefault="0068241E" w:rsidP="0068241E">
      <w:pPr>
        <w:rPr>
          <w:b/>
          <w:bCs/>
          <w:sz w:val="24"/>
          <w:szCs w:val="24"/>
        </w:rPr>
      </w:pPr>
      <w:r w:rsidRPr="0068241E">
        <w:rPr>
          <w:rFonts w:ascii="Segoe UI Symbol" w:hAnsi="Segoe UI Symbol" w:cs="Segoe UI Symbol"/>
          <w:b/>
          <w:bCs/>
          <w:sz w:val="24"/>
          <w:szCs w:val="24"/>
        </w:rPr>
        <w:t>✔</w:t>
      </w:r>
      <w:r w:rsidRPr="0068241E">
        <w:rPr>
          <w:b/>
          <w:bCs/>
          <w:sz w:val="24"/>
          <w:szCs w:val="24"/>
        </w:rPr>
        <w:t xml:space="preserve"> ISP #2 — ATmega328P</w:t>
      </w:r>
    </w:p>
    <w:p w14:paraId="2773C0F6" w14:textId="77777777" w:rsidR="0068241E" w:rsidRPr="0068241E" w:rsidRDefault="0068241E" w:rsidP="0068241E">
      <w:pPr>
        <w:numPr>
          <w:ilvl w:val="0"/>
          <w:numId w:val="21"/>
        </w:numPr>
        <w:rPr>
          <w:b/>
          <w:bCs/>
          <w:sz w:val="24"/>
          <w:szCs w:val="24"/>
        </w:rPr>
      </w:pPr>
      <w:r w:rsidRPr="0068241E">
        <w:rPr>
          <w:b/>
          <w:bCs/>
          <w:sz w:val="24"/>
          <w:szCs w:val="24"/>
        </w:rPr>
        <w:t>Used to:</w:t>
      </w:r>
    </w:p>
    <w:p w14:paraId="1EBE6032" w14:textId="77777777" w:rsidR="0068241E" w:rsidRPr="0068241E" w:rsidRDefault="0068241E" w:rsidP="0068241E">
      <w:pPr>
        <w:numPr>
          <w:ilvl w:val="1"/>
          <w:numId w:val="21"/>
        </w:numPr>
        <w:rPr>
          <w:b/>
          <w:bCs/>
          <w:sz w:val="24"/>
          <w:szCs w:val="24"/>
        </w:rPr>
      </w:pPr>
      <w:r w:rsidRPr="0068241E">
        <w:rPr>
          <w:b/>
          <w:bCs/>
          <w:sz w:val="24"/>
          <w:szCs w:val="24"/>
        </w:rPr>
        <w:t>Burn the bootloader</w:t>
      </w:r>
    </w:p>
    <w:p w14:paraId="087D29A8" w14:textId="77777777" w:rsidR="0068241E" w:rsidRPr="0068241E" w:rsidRDefault="0068241E" w:rsidP="0068241E">
      <w:pPr>
        <w:numPr>
          <w:ilvl w:val="1"/>
          <w:numId w:val="21"/>
        </w:numPr>
        <w:rPr>
          <w:b/>
          <w:bCs/>
          <w:sz w:val="24"/>
          <w:szCs w:val="24"/>
        </w:rPr>
      </w:pPr>
      <w:r w:rsidRPr="0068241E">
        <w:rPr>
          <w:b/>
          <w:bCs/>
          <w:sz w:val="24"/>
          <w:szCs w:val="24"/>
        </w:rPr>
        <w:t>Program fuses</w:t>
      </w:r>
    </w:p>
    <w:p w14:paraId="44B3D8CD" w14:textId="77777777" w:rsidR="0068241E" w:rsidRPr="0068241E" w:rsidRDefault="0068241E" w:rsidP="0068241E">
      <w:pPr>
        <w:numPr>
          <w:ilvl w:val="1"/>
          <w:numId w:val="21"/>
        </w:numPr>
        <w:rPr>
          <w:b/>
          <w:bCs/>
          <w:sz w:val="24"/>
          <w:szCs w:val="24"/>
        </w:rPr>
      </w:pPr>
      <w:r w:rsidRPr="0068241E">
        <w:rPr>
          <w:b/>
          <w:bCs/>
          <w:sz w:val="24"/>
          <w:szCs w:val="24"/>
        </w:rPr>
        <w:t>Recover a bricked MCU</w:t>
      </w:r>
    </w:p>
    <w:p w14:paraId="42910C99" w14:textId="77777777" w:rsidR="0068241E" w:rsidRPr="0068241E" w:rsidRDefault="0068241E" w:rsidP="0068241E">
      <w:pPr>
        <w:numPr>
          <w:ilvl w:val="1"/>
          <w:numId w:val="21"/>
        </w:numPr>
        <w:rPr>
          <w:b/>
          <w:bCs/>
          <w:sz w:val="24"/>
          <w:szCs w:val="24"/>
        </w:rPr>
      </w:pPr>
      <w:r w:rsidRPr="0068241E">
        <w:rPr>
          <w:b/>
          <w:bCs/>
          <w:sz w:val="24"/>
          <w:szCs w:val="24"/>
        </w:rPr>
        <w:t>Upload sketches if USB is not working</w:t>
      </w:r>
    </w:p>
    <w:p w14:paraId="519D1CC0" w14:textId="77777777" w:rsidR="0068241E" w:rsidRPr="0068241E" w:rsidRDefault="0068241E" w:rsidP="0068241E">
      <w:pPr>
        <w:rPr>
          <w:b/>
          <w:bCs/>
          <w:sz w:val="24"/>
          <w:szCs w:val="24"/>
        </w:rPr>
      </w:pPr>
      <w:r w:rsidRPr="0068241E">
        <w:rPr>
          <w:b/>
          <w:bCs/>
          <w:sz w:val="24"/>
          <w:szCs w:val="24"/>
        </w:rPr>
        <w:t>2×2 Header</w:t>
      </w:r>
    </w:p>
    <w:p w14:paraId="1364E36B" w14:textId="77777777" w:rsidR="0068241E" w:rsidRPr="0068241E" w:rsidRDefault="0068241E" w:rsidP="0068241E">
      <w:pPr>
        <w:numPr>
          <w:ilvl w:val="0"/>
          <w:numId w:val="22"/>
        </w:numPr>
        <w:rPr>
          <w:b/>
          <w:bCs/>
          <w:sz w:val="24"/>
          <w:szCs w:val="24"/>
        </w:rPr>
      </w:pPr>
      <w:r w:rsidRPr="0068241E">
        <w:rPr>
          <w:b/>
          <w:bCs/>
          <w:sz w:val="24"/>
          <w:szCs w:val="24"/>
        </w:rPr>
        <w:t xml:space="preserve">A </w:t>
      </w:r>
      <w:r w:rsidRPr="0068241E">
        <w:rPr>
          <w:b/>
          <w:bCs/>
          <w:i/>
          <w:iCs/>
          <w:sz w:val="24"/>
          <w:szCs w:val="24"/>
        </w:rPr>
        <w:t>2×2 header</w:t>
      </w:r>
      <w:r w:rsidRPr="0068241E">
        <w:rPr>
          <w:b/>
          <w:bCs/>
          <w:sz w:val="24"/>
          <w:szCs w:val="24"/>
        </w:rPr>
        <w:t xml:space="preserve"> is not used for analog.</w:t>
      </w:r>
    </w:p>
    <w:p w14:paraId="20754867" w14:textId="77777777" w:rsidR="0068241E" w:rsidRPr="0068241E" w:rsidRDefault="0068241E" w:rsidP="0068241E">
      <w:pPr>
        <w:numPr>
          <w:ilvl w:val="0"/>
          <w:numId w:val="22"/>
        </w:numPr>
        <w:rPr>
          <w:b/>
          <w:bCs/>
          <w:sz w:val="24"/>
          <w:szCs w:val="24"/>
        </w:rPr>
      </w:pPr>
      <w:r w:rsidRPr="0068241E">
        <w:rPr>
          <w:b/>
          <w:bCs/>
          <w:sz w:val="24"/>
          <w:szCs w:val="24"/>
        </w:rPr>
        <w:t>Arduino does not use 2×2 headers for analog signals.</w:t>
      </w:r>
    </w:p>
    <w:p w14:paraId="4E676AAA" w14:textId="77777777" w:rsidR="0068241E" w:rsidRPr="0068241E" w:rsidRDefault="0068241E" w:rsidP="0068241E">
      <w:pPr>
        <w:rPr>
          <w:b/>
          <w:bCs/>
          <w:sz w:val="24"/>
          <w:szCs w:val="24"/>
        </w:rPr>
      </w:pPr>
      <w:r w:rsidRPr="0068241E">
        <w:rPr>
          <w:b/>
          <w:bCs/>
          <w:sz w:val="24"/>
          <w:szCs w:val="24"/>
        </w:rPr>
        <w:t>Common possible uses:</w:t>
      </w:r>
    </w:p>
    <w:p w14:paraId="7073CE07" w14:textId="77777777" w:rsidR="0068241E" w:rsidRPr="0068241E" w:rsidRDefault="0068241E" w:rsidP="0068241E">
      <w:pPr>
        <w:numPr>
          <w:ilvl w:val="0"/>
          <w:numId w:val="23"/>
        </w:numPr>
        <w:rPr>
          <w:b/>
          <w:bCs/>
          <w:sz w:val="24"/>
          <w:szCs w:val="24"/>
        </w:rPr>
      </w:pPr>
      <w:r w:rsidRPr="0068241E">
        <w:rPr>
          <w:b/>
          <w:bCs/>
          <w:sz w:val="24"/>
          <w:szCs w:val="24"/>
        </w:rPr>
        <w:t>SWD/JTAG for other chips</w:t>
      </w:r>
    </w:p>
    <w:p w14:paraId="25B3CD51" w14:textId="77777777" w:rsidR="0068241E" w:rsidRPr="0068241E" w:rsidRDefault="0068241E" w:rsidP="0068241E">
      <w:pPr>
        <w:numPr>
          <w:ilvl w:val="0"/>
          <w:numId w:val="23"/>
        </w:numPr>
        <w:rPr>
          <w:b/>
          <w:bCs/>
          <w:sz w:val="24"/>
          <w:szCs w:val="24"/>
        </w:rPr>
      </w:pPr>
      <w:r w:rsidRPr="0068241E">
        <w:rPr>
          <w:b/>
          <w:bCs/>
          <w:sz w:val="24"/>
          <w:szCs w:val="24"/>
        </w:rPr>
        <w:t>Debug output</w:t>
      </w:r>
    </w:p>
    <w:p w14:paraId="7DD8701E" w14:textId="77777777" w:rsidR="0068241E" w:rsidRPr="0068241E" w:rsidRDefault="0068241E" w:rsidP="0068241E">
      <w:pPr>
        <w:numPr>
          <w:ilvl w:val="0"/>
          <w:numId w:val="23"/>
        </w:numPr>
        <w:rPr>
          <w:b/>
          <w:bCs/>
          <w:sz w:val="24"/>
          <w:szCs w:val="24"/>
        </w:rPr>
      </w:pPr>
      <w:r w:rsidRPr="0068241E">
        <w:rPr>
          <w:b/>
          <w:bCs/>
          <w:sz w:val="24"/>
          <w:szCs w:val="24"/>
        </w:rPr>
        <w:t>Secondary power/debug connector</w:t>
      </w:r>
    </w:p>
    <w:p w14:paraId="73522AFA" w14:textId="77777777" w:rsidR="0068241E" w:rsidRPr="0068241E" w:rsidRDefault="0068241E" w:rsidP="0068241E">
      <w:pPr>
        <w:numPr>
          <w:ilvl w:val="0"/>
          <w:numId w:val="23"/>
        </w:numPr>
        <w:rPr>
          <w:b/>
          <w:bCs/>
          <w:sz w:val="24"/>
          <w:szCs w:val="24"/>
        </w:rPr>
      </w:pPr>
      <w:r w:rsidRPr="0068241E">
        <w:rPr>
          <w:b/>
          <w:bCs/>
          <w:sz w:val="24"/>
          <w:szCs w:val="24"/>
        </w:rPr>
        <w:t>I²C breakout</w:t>
      </w:r>
    </w:p>
    <w:p w14:paraId="3247B13B" w14:textId="77777777" w:rsidR="0068241E" w:rsidRPr="0068241E" w:rsidRDefault="0068241E" w:rsidP="0068241E">
      <w:pPr>
        <w:numPr>
          <w:ilvl w:val="0"/>
          <w:numId w:val="23"/>
        </w:numPr>
        <w:rPr>
          <w:b/>
          <w:bCs/>
          <w:sz w:val="24"/>
          <w:szCs w:val="24"/>
        </w:rPr>
      </w:pPr>
      <w:r w:rsidRPr="0068241E">
        <w:rPr>
          <w:b/>
          <w:bCs/>
          <w:sz w:val="24"/>
          <w:szCs w:val="24"/>
        </w:rPr>
        <w:t>“FTDI header style” serial pins (not common on Uno-style boards)</w:t>
      </w:r>
    </w:p>
    <w:p w14:paraId="0366FA61" w14:textId="77777777" w:rsidR="0068241E" w:rsidRPr="0068241E" w:rsidRDefault="0068241E" w:rsidP="0068241E">
      <w:pPr>
        <w:rPr>
          <w:b/>
          <w:bCs/>
          <w:sz w:val="24"/>
          <w:szCs w:val="24"/>
        </w:rPr>
      </w:pPr>
      <w:r w:rsidRPr="0068241E">
        <w:rPr>
          <w:b/>
          <w:bCs/>
          <w:sz w:val="24"/>
          <w:szCs w:val="24"/>
        </w:rPr>
        <w:t>Clarify the exact purpose before including it.</w:t>
      </w:r>
    </w:p>
    <w:p w14:paraId="20A01BD4" w14:textId="77777777" w:rsidR="0068241E" w:rsidRPr="0068241E" w:rsidRDefault="00000000" w:rsidP="0068241E">
      <w:pPr>
        <w:rPr>
          <w:b/>
          <w:bCs/>
          <w:sz w:val="24"/>
          <w:szCs w:val="24"/>
        </w:rPr>
      </w:pPr>
      <w:r>
        <w:rPr>
          <w:b/>
          <w:bCs/>
          <w:sz w:val="24"/>
          <w:szCs w:val="24"/>
        </w:rPr>
        <w:lastRenderedPageBreak/>
        <w:pict w14:anchorId="28EDB238">
          <v:rect id="_x0000_i1028" style="width:0;height:1.5pt" o:hralign="center" o:hrstd="t" o:hr="t" fillcolor="#a0a0a0" stroked="f"/>
        </w:pict>
      </w:r>
    </w:p>
    <w:p w14:paraId="39585D85" w14:textId="77777777" w:rsidR="0068241E" w:rsidRPr="0068241E" w:rsidRDefault="0068241E" w:rsidP="0068241E">
      <w:pPr>
        <w:rPr>
          <w:b/>
          <w:bCs/>
          <w:sz w:val="24"/>
          <w:szCs w:val="24"/>
        </w:rPr>
      </w:pPr>
      <w:r w:rsidRPr="0068241E">
        <w:rPr>
          <w:b/>
          <w:bCs/>
          <w:sz w:val="24"/>
          <w:szCs w:val="24"/>
        </w:rPr>
        <w:t>4) Mechanical Properties</w:t>
      </w:r>
    </w:p>
    <w:p w14:paraId="0E08986D" w14:textId="77777777" w:rsidR="0068241E" w:rsidRPr="0068241E" w:rsidRDefault="0068241E" w:rsidP="0068241E">
      <w:pPr>
        <w:rPr>
          <w:b/>
          <w:bCs/>
          <w:sz w:val="24"/>
          <w:szCs w:val="24"/>
        </w:rPr>
      </w:pPr>
      <w:r w:rsidRPr="0068241E">
        <w:rPr>
          <w:b/>
          <w:bCs/>
          <w:sz w:val="24"/>
          <w:szCs w:val="24"/>
        </w:rPr>
        <w:t>Board Dimensions</w:t>
      </w:r>
    </w:p>
    <w:p w14:paraId="7ACC50A8" w14:textId="77777777" w:rsidR="0068241E" w:rsidRPr="0068241E" w:rsidRDefault="0068241E" w:rsidP="0068241E">
      <w:pPr>
        <w:numPr>
          <w:ilvl w:val="0"/>
          <w:numId w:val="24"/>
        </w:numPr>
        <w:rPr>
          <w:b/>
          <w:bCs/>
          <w:sz w:val="24"/>
          <w:szCs w:val="24"/>
        </w:rPr>
      </w:pPr>
      <w:r w:rsidRPr="0068241E">
        <w:rPr>
          <w:b/>
          <w:bCs/>
          <w:sz w:val="24"/>
          <w:szCs w:val="24"/>
        </w:rPr>
        <w:t>Length: 68.6 mm</w:t>
      </w:r>
    </w:p>
    <w:p w14:paraId="0B3F2CAE" w14:textId="77777777" w:rsidR="0068241E" w:rsidRPr="0068241E" w:rsidRDefault="0068241E" w:rsidP="0068241E">
      <w:pPr>
        <w:numPr>
          <w:ilvl w:val="0"/>
          <w:numId w:val="24"/>
        </w:numPr>
        <w:rPr>
          <w:b/>
          <w:bCs/>
          <w:sz w:val="24"/>
          <w:szCs w:val="24"/>
        </w:rPr>
      </w:pPr>
      <w:r w:rsidRPr="0068241E">
        <w:rPr>
          <w:b/>
          <w:bCs/>
          <w:sz w:val="24"/>
          <w:szCs w:val="24"/>
        </w:rPr>
        <w:t>Width: 53.4 mm</w:t>
      </w:r>
      <w:r w:rsidRPr="0068241E">
        <w:rPr>
          <w:b/>
          <w:bCs/>
          <w:sz w:val="24"/>
          <w:szCs w:val="24"/>
        </w:rPr>
        <w:br/>
        <w:t>(This matches the standard Arduino Uno R3 PCB outline.)</w:t>
      </w:r>
    </w:p>
    <w:p w14:paraId="11A1B534" w14:textId="77777777" w:rsidR="0068241E" w:rsidRPr="0068241E" w:rsidRDefault="0068241E" w:rsidP="0068241E">
      <w:pPr>
        <w:rPr>
          <w:b/>
          <w:bCs/>
          <w:sz w:val="24"/>
          <w:szCs w:val="24"/>
        </w:rPr>
      </w:pPr>
      <w:r w:rsidRPr="0068241E">
        <w:rPr>
          <w:b/>
          <w:bCs/>
          <w:sz w:val="24"/>
          <w:szCs w:val="24"/>
        </w:rPr>
        <w:t>Mounting</w:t>
      </w:r>
    </w:p>
    <w:p w14:paraId="03B142E4" w14:textId="77777777" w:rsidR="0068241E" w:rsidRPr="0068241E" w:rsidRDefault="0068241E" w:rsidP="0068241E">
      <w:pPr>
        <w:numPr>
          <w:ilvl w:val="0"/>
          <w:numId w:val="25"/>
        </w:numPr>
        <w:rPr>
          <w:b/>
          <w:bCs/>
          <w:sz w:val="24"/>
          <w:szCs w:val="24"/>
        </w:rPr>
      </w:pPr>
      <w:r w:rsidRPr="0068241E">
        <w:rPr>
          <w:b/>
          <w:bCs/>
          <w:sz w:val="24"/>
          <w:szCs w:val="24"/>
        </w:rPr>
        <w:t>Four mounting holes in Arduino Uno standard pattern.</w:t>
      </w:r>
    </w:p>
    <w:p w14:paraId="425FE4BE" w14:textId="77777777" w:rsidR="0068241E" w:rsidRPr="0068241E" w:rsidRDefault="0068241E" w:rsidP="0068241E">
      <w:pPr>
        <w:rPr>
          <w:b/>
          <w:bCs/>
          <w:sz w:val="24"/>
          <w:szCs w:val="24"/>
        </w:rPr>
      </w:pPr>
      <w:r w:rsidRPr="0068241E">
        <w:rPr>
          <w:b/>
          <w:bCs/>
          <w:sz w:val="24"/>
          <w:szCs w:val="24"/>
        </w:rPr>
        <w:t>Connector Placement</w:t>
      </w:r>
    </w:p>
    <w:p w14:paraId="73D72489" w14:textId="77777777" w:rsidR="0068241E" w:rsidRPr="0068241E" w:rsidRDefault="0068241E" w:rsidP="0068241E">
      <w:pPr>
        <w:numPr>
          <w:ilvl w:val="0"/>
          <w:numId w:val="26"/>
        </w:numPr>
        <w:rPr>
          <w:b/>
          <w:bCs/>
          <w:sz w:val="24"/>
          <w:szCs w:val="24"/>
        </w:rPr>
      </w:pPr>
      <w:r w:rsidRPr="0068241E">
        <w:rPr>
          <w:b/>
          <w:bCs/>
          <w:sz w:val="24"/>
          <w:szCs w:val="24"/>
        </w:rPr>
        <w:t>USB-C and barrel jack on the top edge.</w:t>
      </w:r>
    </w:p>
    <w:p w14:paraId="1FA1A1F8" w14:textId="77777777" w:rsidR="0068241E" w:rsidRPr="0068241E" w:rsidRDefault="0068241E" w:rsidP="0068241E">
      <w:pPr>
        <w:numPr>
          <w:ilvl w:val="0"/>
          <w:numId w:val="26"/>
        </w:numPr>
        <w:rPr>
          <w:b/>
          <w:bCs/>
          <w:sz w:val="24"/>
          <w:szCs w:val="24"/>
        </w:rPr>
      </w:pPr>
      <w:r w:rsidRPr="0068241E">
        <w:rPr>
          <w:b/>
          <w:bCs/>
          <w:sz w:val="24"/>
          <w:szCs w:val="24"/>
        </w:rPr>
        <w:t>ISP headers near their respective microcontrollers.</w:t>
      </w:r>
    </w:p>
    <w:p w14:paraId="16CF66DC" w14:textId="77777777" w:rsidR="0068241E" w:rsidRPr="0068241E" w:rsidRDefault="0068241E" w:rsidP="0068241E">
      <w:pPr>
        <w:numPr>
          <w:ilvl w:val="0"/>
          <w:numId w:val="26"/>
        </w:numPr>
        <w:rPr>
          <w:b/>
          <w:bCs/>
          <w:sz w:val="24"/>
          <w:szCs w:val="24"/>
        </w:rPr>
      </w:pPr>
      <w:r w:rsidRPr="0068241E">
        <w:rPr>
          <w:b/>
          <w:bCs/>
          <w:sz w:val="24"/>
          <w:szCs w:val="24"/>
        </w:rPr>
        <w:t>Grove connector near one board edge for easy access.</w:t>
      </w:r>
    </w:p>
    <w:p w14:paraId="2DA9CF81" w14:textId="77777777" w:rsidR="0068241E" w:rsidRPr="0068241E" w:rsidRDefault="0068241E" w:rsidP="0068241E">
      <w:pPr>
        <w:rPr>
          <w:b/>
          <w:bCs/>
          <w:sz w:val="24"/>
          <w:szCs w:val="24"/>
        </w:rPr>
      </w:pPr>
      <w:r w:rsidRPr="0068241E">
        <w:rPr>
          <w:b/>
          <w:bCs/>
          <w:sz w:val="24"/>
          <w:szCs w:val="24"/>
        </w:rPr>
        <w:t>Sensor Placement</w:t>
      </w:r>
    </w:p>
    <w:p w14:paraId="668A4993" w14:textId="77777777" w:rsidR="0068241E" w:rsidRPr="0068241E" w:rsidRDefault="0068241E" w:rsidP="0068241E">
      <w:pPr>
        <w:numPr>
          <w:ilvl w:val="0"/>
          <w:numId w:val="27"/>
        </w:numPr>
        <w:rPr>
          <w:b/>
          <w:bCs/>
          <w:sz w:val="24"/>
          <w:szCs w:val="24"/>
        </w:rPr>
      </w:pPr>
      <w:r w:rsidRPr="0068241E">
        <w:rPr>
          <w:b/>
          <w:bCs/>
          <w:sz w:val="24"/>
          <w:szCs w:val="24"/>
        </w:rPr>
        <w:t>IMU + barometer should be:</w:t>
      </w:r>
    </w:p>
    <w:p w14:paraId="623571B4" w14:textId="77777777" w:rsidR="0068241E" w:rsidRPr="0068241E" w:rsidRDefault="0068241E" w:rsidP="0068241E">
      <w:pPr>
        <w:numPr>
          <w:ilvl w:val="1"/>
          <w:numId w:val="27"/>
        </w:numPr>
        <w:rPr>
          <w:b/>
          <w:bCs/>
          <w:sz w:val="24"/>
          <w:szCs w:val="24"/>
        </w:rPr>
      </w:pPr>
      <w:r w:rsidRPr="0068241E">
        <w:rPr>
          <w:b/>
          <w:bCs/>
          <w:sz w:val="24"/>
          <w:szCs w:val="24"/>
        </w:rPr>
        <w:t>As close to the geometric center of the board as possible</w:t>
      </w:r>
      <w:r w:rsidRPr="0068241E">
        <w:rPr>
          <w:b/>
          <w:bCs/>
          <w:sz w:val="24"/>
          <w:szCs w:val="24"/>
        </w:rPr>
        <w:br/>
        <w:t>(for stable readings and reduced vibration bias)</w:t>
      </w:r>
    </w:p>
    <w:p w14:paraId="3757F669" w14:textId="77777777" w:rsidR="0068241E" w:rsidRPr="0068241E" w:rsidRDefault="0068241E" w:rsidP="0068241E">
      <w:pPr>
        <w:numPr>
          <w:ilvl w:val="1"/>
          <w:numId w:val="27"/>
        </w:numPr>
        <w:rPr>
          <w:b/>
          <w:bCs/>
          <w:sz w:val="24"/>
          <w:szCs w:val="24"/>
        </w:rPr>
      </w:pPr>
      <w:r w:rsidRPr="0068241E">
        <w:rPr>
          <w:b/>
          <w:bCs/>
          <w:sz w:val="24"/>
          <w:szCs w:val="24"/>
        </w:rPr>
        <w:t>On a section with minimal copper under them (IMU requirement)</w:t>
      </w:r>
    </w:p>
    <w:p w14:paraId="4494E2D3" w14:textId="77777777" w:rsidR="0068241E" w:rsidRPr="0068241E" w:rsidRDefault="0068241E" w:rsidP="0068241E">
      <w:pPr>
        <w:numPr>
          <w:ilvl w:val="1"/>
          <w:numId w:val="27"/>
        </w:numPr>
        <w:rPr>
          <w:b/>
          <w:bCs/>
          <w:sz w:val="24"/>
          <w:szCs w:val="24"/>
        </w:rPr>
      </w:pPr>
      <w:r w:rsidRPr="0068241E">
        <w:rPr>
          <w:b/>
          <w:bCs/>
          <w:sz w:val="24"/>
          <w:szCs w:val="24"/>
        </w:rPr>
        <w:t>Physically separated from high-noise components (crystal, switching regulators)</w:t>
      </w:r>
    </w:p>
    <w:p w14:paraId="79FAFCED" w14:textId="59B7C452" w:rsidR="00211238" w:rsidRPr="00E07DBA" w:rsidRDefault="003C24D9" w:rsidP="00E07DBA">
      <w:pPr>
        <w:pStyle w:val="ListParagraph"/>
        <w:numPr>
          <w:ilvl w:val="0"/>
          <w:numId w:val="29"/>
        </w:numPr>
        <w:rPr>
          <w:b/>
          <w:bCs/>
          <w:sz w:val="24"/>
          <w:szCs w:val="24"/>
          <w:u w:val="single"/>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sidRPr="003C24D9">
        <w:rPr>
          <w:b/>
          <w:bCs/>
          <w:sz w:val="24"/>
          <w:szCs w:val="24"/>
          <w:u w:val="single"/>
        </w:rPr>
        <w:lastRenderedPageBreak/>
        <w:t>Adding custom interfaces:</w:t>
      </w:r>
      <w:r>
        <w:rPr>
          <w:b/>
          <w:bCs/>
          <w:sz w:val="24"/>
          <w:szCs w:val="24"/>
          <w:u w:val="single"/>
        </w:rPr>
        <w:br/>
      </w:r>
      <w:r>
        <w:rPr>
          <w:b/>
          <w:bCs/>
          <w:sz w:val="24"/>
          <w:szCs w:val="24"/>
          <w:u w:val="single"/>
        </w:rPr>
        <w:br/>
      </w:r>
      <w:r>
        <w:rPr>
          <w:sz w:val="24"/>
          <w:szCs w:val="24"/>
        </w:rPr>
        <w:t>1) The first thing I did was to replace the USB-B with the USB-C to adapt to the most modern devices that always use USB-C plug type.</w:t>
      </w:r>
      <w:r>
        <w:rPr>
          <w:sz w:val="24"/>
          <w:szCs w:val="24"/>
        </w:rPr>
        <w:br/>
        <w:t xml:space="preserve">Adding USB-C connector just required adding the </w:t>
      </w:r>
      <w:proofErr w:type="gramStart"/>
      <w:r>
        <w:rPr>
          <w:sz w:val="24"/>
          <w:szCs w:val="24"/>
        </w:rPr>
        <w:t>pull down</w:t>
      </w:r>
      <w:proofErr w:type="gramEnd"/>
      <w:r>
        <w:rPr>
          <w:sz w:val="24"/>
          <w:szCs w:val="24"/>
        </w:rPr>
        <w:t xml:space="preserve"> resistors of 5.1kohms.</w:t>
      </w:r>
      <w:r>
        <w:rPr>
          <w:sz w:val="24"/>
          <w:szCs w:val="24"/>
        </w:rPr>
        <w:br/>
      </w:r>
      <w:r>
        <w:rPr>
          <w:sz w:val="24"/>
          <w:szCs w:val="24"/>
        </w:rPr>
        <w:br/>
        <w:t>2) The second custom interface is adding the grove connector, which is a plug and play hardware connector (the white thing with pins) used in modular electronics</w:t>
      </w:r>
      <w:r w:rsidR="00E07DBA">
        <w:rPr>
          <w:sz w:val="24"/>
          <w:szCs w:val="24"/>
        </w:rPr>
        <w:t>.</w:t>
      </w:r>
      <w:r w:rsidR="00E07DBA">
        <w:rPr>
          <w:sz w:val="24"/>
          <w:szCs w:val="24"/>
        </w:rPr>
        <w:br/>
        <w:t>Grove modules can be grouped into 2 groups:</w:t>
      </w:r>
      <w:r w:rsidR="00E07DBA">
        <w:rPr>
          <w:sz w:val="24"/>
          <w:szCs w:val="24"/>
        </w:rPr>
        <w:br/>
        <w:t>a- Sensors as inputs</w:t>
      </w:r>
      <w:r w:rsidR="00E07DBA">
        <w:rPr>
          <w:sz w:val="24"/>
          <w:szCs w:val="24"/>
        </w:rPr>
        <w:br/>
        <w:t>b- Actuators as outputs</w:t>
      </w:r>
      <w:r w:rsidR="00E07DBA">
        <w:rPr>
          <w:sz w:val="24"/>
          <w:szCs w:val="24"/>
        </w:rPr>
        <w:br/>
        <w:t>Grove connector is typically a 4-pin connector, with signals as follows:</w:t>
      </w:r>
      <w:r w:rsidR="00E07DBA">
        <w:rPr>
          <w:sz w:val="24"/>
          <w:szCs w:val="24"/>
        </w:rPr>
        <w:br/>
        <w:t>a- VCC</w:t>
      </w:r>
      <w:r w:rsidR="00E07DBA">
        <w:rPr>
          <w:sz w:val="24"/>
          <w:szCs w:val="24"/>
        </w:rPr>
        <w:br/>
        <w:t>b- GND</w:t>
      </w:r>
      <w:r w:rsidR="00E07DBA">
        <w:rPr>
          <w:sz w:val="24"/>
          <w:szCs w:val="24"/>
        </w:rPr>
        <w:br/>
        <w:t>c- SIG1 (SCL)</w:t>
      </w:r>
      <w:r w:rsidR="00E07DBA">
        <w:rPr>
          <w:sz w:val="24"/>
          <w:szCs w:val="24"/>
        </w:rPr>
        <w:br/>
        <w:t>d- SIG2 (SDA)</w:t>
      </w:r>
      <w:r w:rsidR="00E07DBA">
        <w:rPr>
          <w:sz w:val="24"/>
          <w:szCs w:val="24"/>
        </w:rPr>
        <w:br/>
      </w:r>
      <w:r w:rsidRPr="00E07DBA">
        <w:rPr>
          <w:b/>
          <w:bCs/>
          <w:sz w:val="24"/>
          <w:szCs w:val="24"/>
          <w:u w:val="single"/>
        </w:rPr>
        <w:br/>
      </w:r>
      <w:r w:rsidRPr="00E07DBA">
        <w:rPr>
          <w:b/>
          <w:bCs/>
          <w:sz w:val="24"/>
          <w:szCs w:val="24"/>
          <w:u w:val="single"/>
        </w:rPr>
        <w:br/>
      </w:r>
    </w:p>
    <w:sectPr w:rsidR="00211238" w:rsidRPr="00E07D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8"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637DD"/>
    <w:multiLevelType w:val="multilevel"/>
    <w:tmpl w:val="B9E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666FD"/>
    <w:multiLevelType w:val="multilevel"/>
    <w:tmpl w:val="9314D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33105"/>
    <w:multiLevelType w:val="multilevel"/>
    <w:tmpl w:val="8B26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41189"/>
    <w:multiLevelType w:val="multilevel"/>
    <w:tmpl w:val="B306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76AAD"/>
    <w:multiLevelType w:val="multilevel"/>
    <w:tmpl w:val="672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84283"/>
    <w:multiLevelType w:val="multilevel"/>
    <w:tmpl w:val="A952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76DC6"/>
    <w:multiLevelType w:val="multilevel"/>
    <w:tmpl w:val="2C9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05B71"/>
    <w:multiLevelType w:val="hybridMultilevel"/>
    <w:tmpl w:val="6AB2CBC6"/>
    <w:lvl w:ilvl="0" w:tplc="823A7C8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43057A"/>
    <w:multiLevelType w:val="hybridMultilevel"/>
    <w:tmpl w:val="BE3801F2"/>
    <w:lvl w:ilvl="0" w:tplc="24B4642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FF6E57"/>
    <w:multiLevelType w:val="hybridMultilevel"/>
    <w:tmpl w:val="1DC2DE72"/>
    <w:lvl w:ilvl="0" w:tplc="E85CC0A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6568BB"/>
    <w:multiLevelType w:val="multilevel"/>
    <w:tmpl w:val="13C6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040ED"/>
    <w:multiLevelType w:val="hybridMultilevel"/>
    <w:tmpl w:val="2D44D7DC"/>
    <w:lvl w:ilvl="0" w:tplc="A76C504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56251"/>
    <w:multiLevelType w:val="multilevel"/>
    <w:tmpl w:val="F13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E4439"/>
    <w:multiLevelType w:val="multilevel"/>
    <w:tmpl w:val="06647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02F55"/>
    <w:multiLevelType w:val="hybridMultilevel"/>
    <w:tmpl w:val="4B82357C"/>
    <w:lvl w:ilvl="0" w:tplc="2A3803F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047D93"/>
    <w:multiLevelType w:val="multilevel"/>
    <w:tmpl w:val="800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41274"/>
    <w:multiLevelType w:val="multilevel"/>
    <w:tmpl w:val="37A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B454E"/>
    <w:multiLevelType w:val="multilevel"/>
    <w:tmpl w:val="F39C3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307D4"/>
    <w:multiLevelType w:val="multilevel"/>
    <w:tmpl w:val="E4B22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21108"/>
    <w:multiLevelType w:val="hybridMultilevel"/>
    <w:tmpl w:val="0156BDAE"/>
    <w:lvl w:ilvl="0" w:tplc="46EC3D00">
      <w:start w:val="1"/>
      <w:numFmt w:val="bullet"/>
      <w:lvlText w:val=""/>
      <w:lvlPicBulletId w:val="0"/>
      <w:lvlJc w:val="left"/>
      <w:pPr>
        <w:tabs>
          <w:tab w:val="num" w:pos="720"/>
        </w:tabs>
        <w:ind w:left="720" w:hanging="360"/>
      </w:pPr>
      <w:rPr>
        <w:rFonts w:ascii="Symbol" w:hAnsi="Symbol" w:hint="default"/>
      </w:rPr>
    </w:lvl>
    <w:lvl w:ilvl="1" w:tplc="AF7258B6" w:tentative="1">
      <w:start w:val="1"/>
      <w:numFmt w:val="bullet"/>
      <w:lvlText w:val=""/>
      <w:lvlJc w:val="left"/>
      <w:pPr>
        <w:tabs>
          <w:tab w:val="num" w:pos="1440"/>
        </w:tabs>
        <w:ind w:left="1440" w:hanging="360"/>
      </w:pPr>
      <w:rPr>
        <w:rFonts w:ascii="Symbol" w:hAnsi="Symbol" w:hint="default"/>
      </w:rPr>
    </w:lvl>
    <w:lvl w:ilvl="2" w:tplc="C8D882DE" w:tentative="1">
      <w:start w:val="1"/>
      <w:numFmt w:val="bullet"/>
      <w:lvlText w:val=""/>
      <w:lvlJc w:val="left"/>
      <w:pPr>
        <w:tabs>
          <w:tab w:val="num" w:pos="2160"/>
        </w:tabs>
        <w:ind w:left="2160" w:hanging="360"/>
      </w:pPr>
      <w:rPr>
        <w:rFonts w:ascii="Symbol" w:hAnsi="Symbol" w:hint="default"/>
      </w:rPr>
    </w:lvl>
    <w:lvl w:ilvl="3" w:tplc="0EE8299C" w:tentative="1">
      <w:start w:val="1"/>
      <w:numFmt w:val="bullet"/>
      <w:lvlText w:val=""/>
      <w:lvlJc w:val="left"/>
      <w:pPr>
        <w:tabs>
          <w:tab w:val="num" w:pos="2880"/>
        </w:tabs>
        <w:ind w:left="2880" w:hanging="360"/>
      </w:pPr>
      <w:rPr>
        <w:rFonts w:ascii="Symbol" w:hAnsi="Symbol" w:hint="default"/>
      </w:rPr>
    </w:lvl>
    <w:lvl w:ilvl="4" w:tplc="C372A9A8" w:tentative="1">
      <w:start w:val="1"/>
      <w:numFmt w:val="bullet"/>
      <w:lvlText w:val=""/>
      <w:lvlJc w:val="left"/>
      <w:pPr>
        <w:tabs>
          <w:tab w:val="num" w:pos="3600"/>
        </w:tabs>
        <w:ind w:left="3600" w:hanging="360"/>
      </w:pPr>
      <w:rPr>
        <w:rFonts w:ascii="Symbol" w:hAnsi="Symbol" w:hint="default"/>
      </w:rPr>
    </w:lvl>
    <w:lvl w:ilvl="5" w:tplc="0E762262" w:tentative="1">
      <w:start w:val="1"/>
      <w:numFmt w:val="bullet"/>
      <w:lvlText w:val=""/>
      <w:lvlJc w:val="left"/>
      <w:pPr>
        <w:tabs>
          <w:tab w:val="num" w:pos="4320"/>
        </w:tabs>
        <w:ind w:left="4320" w:hanging="360"/>
      </w:pPr>
      <w:rPr>
        <w:rFonts w:ascii="Symbol" w:hAnsi="Symbol" w:hint="default"/>
      </w:rPr>
    </w:lvl>
    <w:lvl w:ilvl="6" w:tplc="74BCE816" w:tentative="1">
      <w:start w:val="1"/>
      <w:numFmt w:val="bullet"/>
      <w:lvlText w:val=""/>
      <w:lvlJc w:val="left"/>
      <w:pPr>
        <w:tabs>
          <w:tab w:val="num" w:pos="5040"/>
        </w:tabs>
        <w:ind w:left="5040" w:hanging="360"/>
      </w:pPr>
      <w:rPr>
        <w:rFonts w:ascii="Symbol" w:hAnsi="Symbol" w:hint="default"/>
      </w:rPr>
    </w:lvl>
    <w:lvl w:ilvl="7" w:tplc="3BF20C04" w:tentative="1">
      <w:start w:val="1"/>
      <w:numFmt w:val="bullet"/>
      <w:lvlText w:val=""/>
      <w:lvlJc w:val="left"/>
      <w:pPr>
        <w:tabs>
          <w:tab w:val="num" w:pos="5760"/>
        </w:tabs>
        <w:ind w:left="5760" w:hanging="360"/>
      </w:pPr>
      <w:rPr>
        <w:rFonts w:ascii="Symbol" w:hAnsi="Symbol" w:hint="default"/>
      </w:rPr>
    </w:lvl>
    <w:lvl w:ilvl="8" w:tplc="66AE9680" w:tentative="1">
      <w:start w:val="1"/>
      <w:numFmt w:val="bullet"/>
      <w:lvlText w:val=""/>
      <w:lvlJc w:val="left"/>
      <w:pPr>
        <w:tabs>
          <w:tab w:val="num" w:pos="6480"/>
        </w:tabs>
        <w:ind w:left="6480" w:hanging="360"/>
      </w:pPr>
      <w:rPr>
        <w:rFonts w:ascii="Symbol" w:hAnsi="Symbol" w:hint="default"/>
      </w:rPr>
    </w:lvl>
  </w:abstractNum>
  <w:num w:numId="1" w16cid:durableId="81032525">
    <w:abstractNumId w:val="8"/>
  </w:num>
  <w:num w:numId="2" w16cid:durableId="1198007491">
    <w:abstractNumId w:val="6"/>
  </w:num>
  <w:num w:numId="3" w16cid:durableId="729496784">
    <w:abstractNumId w:val="5"/>
  </w:num>
  <w:num w:numId="4" w16cid:durableId="1978491922">
    <w:abstractNumId w:val="4"/>
  </w:num>
  <w:num w:numId="5" w16cid:durableId="737870841">
    <w:abstractNumId w:val="7"/>
  </w:num>
  <w:num w:numId="6" w16cid:durableId="1900044732">
    <w:abstractNumId w:val="3"/>
  </w:num>
  <w:num w:numId="7" w16cid:durableId="1832528423">
    <w:abstractNumId w:val="2"/>
  </w:num>
  <w:num w:numId="8" w16cid:durableId="5062499">
    <w:abstractNumId w:val="1"/>
  </w:num>
  <w:num w:numId="9" w16cid:durableId="1206941556">
    <w:abstractNumId w:val="0"/>
  </w:num>
  <w:num w:numId="10" w16cid:durableId="1233391126">
    <w:abstractNumId w:val="17"/>
  </w:num>
  <w:num w:numId="11" w16cid:durableId="69814186">
    <w:abstractNumId w:val="23"/>
  </w:num>
  <w:num w:numId="12" w16cid:durableId="1206404068">
    <w:abstractNumId w:val="20"/>
  </w:num>
  <w:num w:numId="13" w16cid:durableId="644244068">
    <w:abstractNumId w:val="18"/>
  </w:num>
  <w:num w:numId="14" w16cid:durableId="1251350144">
    <w:abstractNumId w:val="12"/>
  </w:num>
  <w:num w:numId="15" w16cid:durableId="1581064656">
    <w:abstractNumId w:val="22"/>
  </w:num>
  <w:num w:numId="16" w16cid:durableId="2014063624">
    <w:abstractNumId w:val="19"/>
  </w:num>
  <w:num w:numId="17" w16cid:durableId="1451168931">
    <w:abstractNumId w:val="26"/>
  </w:num>
  <w:num w:numId="18" w16cid:durableId="758792035">
    <w:abstractNumId w:val="11"/>
  </w:num>
  <w:num w:numId="19" w16cid:durableId="123089032">
    <w:abstractNumId w:val="27"/>
  </w:num>
  <w:num w:numId="20" w16cid:durableId="1725443736">
    <w:abstractNumId w:val="9"/>
  </w:num>
  <w:num w:numId="21" w16cid:durableId="769617903">
    <w:abstractNumId w:val="14"/>
  </w:num>
  <w:num w:numId="22" w16cid:durableId="1066805335">
    <w:abstractNumId w:val="25"/>
  </w:num>
  <w:num w:numId="23" w16cid:durableId="1499661916">
    <w:abstractNumId w:val="21"/>
  </w:num>
  <w:num w:numId="24" w16cid:durableId="1663658255">
    <w:abstractNumId w:val="15"/>
  </w:num>
  <w:num w:numId="25" w16cid:durableId="380204873">
    <w:abstractNumId w:val="13"/>
  </w:num>
  <w:num w:numId="26" w16cid:durableId="670908002">
    <w:abstractNumId w:val="24"/>
  </w:num>
  <w:num w:numId="27" w16cid:durableId="949632223">
    <w:abstractNumId w:val="10"/>
  </w:num>
  <w:num w:numId="28" w16cid:durableId="1549338538">
    <w:abstractNumId w:val="16"/>
  </w:num>
  <w:num w:numId="29" w16cid:durableId="7082638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71"/>
    <w:rsid w:val="000D54DB"/>
    <w:rsid w:val="00144B19"/>
    <w:rsid w:val="0015074B"/>
    <w:rsid w:val="001B332A"/>
    <w:rsid w:val="00211238"/>
    <w:rsid w:val="002633A2"/>
    <w:rsid w:val="00284721"/>
    <w:rsid w:val="0029639D"/>
    <w:rsid w:val="002E5E90"/>
    <w:rsid w:val="002F3523"/>
    <w:rsid w:val="0030222D"/>
    <w:rsid w:val="00326F90"/>
    <w:rsid w:val="003C24D9"/>
    <w:rsid w:val="00541A60"/>
    <w:rsid w:val="0068241E"/>
    <w:rsid w:val="006B24F4"/>
    <w:rsid w:val="0072761A"/>
    <w:rsid w:val="0077049C"/>
    <w:rsid w:val="007E6708"/>
    <w:rsid w:val="00817E3A"/>
    <w:rsid w:val="00826634"/>
    <w:rsid w:val="00897207"/>
    <w:rsid w:val="008B0BE9"/>
    <w:rsid w:val="00926C52"/>
    <w:rsid w:val="00980977"/>
    <w:rsid w:val="00985955"/>
    <w:rsid w:val="00AA1D8D"/>
    <w:rsid w:val="00B47730"/>
    <w:rsid w:val="00B8031D"/>
    <w:rsid w:val="00CB0664"/>
    <w:rsid w:val="00CF1DE5"/>
    <w:rsid w:val="00D62A10"/>
    <w:rsid w:val="00D97AD5"/>
    <w:rsid w:val="00DA1755"/>
    <w:rsid w:val="00DA2297"/>
    <w:rsid w:val="00E07DBA"/>
    <w:rsid w:val="00EA2A4C"/>
    <w:rsid w:val="00FC29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8C772"/>
  <w14:defaultImageDpi w14:val="300"/>
  <w15:docId w15:val="{7C43D324-49F8-4B4F-AA70-BDC980A0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52459">
      <w:bodyDiv w:val="1"/>
      <w:marLeft w:val="0"/>
      <w:marRight w:val="0"/>
      <w:marTop w:val="0"/>
      <w:marBottom w:val="0"/>
      <w:divBdr>
        <w:top w:val="none" w:sz="0" w:space="0" w:color="auto"/>
        <w:left w:val="none" w:sz="0" w:space="0" w:color="auto"/>
        <w:bottom w:val="none" w:sz="0" w:space="0" w:color="auto"/>
        <w:right w:val="none" w:sz="0" w:space="0" w:color="auto"/>
      </w:divBdr>
      <w:divsChild>
        <w:div w:id="1839037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176977">
      <w:bodyDiv w:val="1"/>
      <w:marLeft w:val="0"/>
      <w:marRight w:val="0"/>
      <w:marTop w:val="0"/>
      <w:marBottom w:val="0"/>
      <w:divBdr>
        <w:top w:val="none" w:sz="0" w:space="0" w:color="auto"/>
        <w:left w:val="none" w:sz="0" w:space="0" w:color="auto"/>
        <w:bottom w:val="none" w:sz="0" w:space="0" w:color="auto"/>
        <w:right w:val="none" w:sz="0" w:space="0" w:color="auto"/>
      </w:divBdr>
      <w:divsChild>
        <w:div w:id="149726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8442</TotalTime>
  <Pages>8</Pages>
  <Words>1465</Words>
  <Characters>8356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Ali Elkerm</cp:lastModifiedBy>
  <cp:revision>3</cp:revision>
  <dcterms:created xsi:type="dcterms:W3CDTF">2013-12-23T23:15:00Z</dcterms:created>
  <dcterms:modified xsi:type="dcterms:W3CDTF">2025-11-25T11:03:00Z</dcterms:modified>
  <cp:category/>
</cp:coreProperties>
</file>